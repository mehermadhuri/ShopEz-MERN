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1671" w14:textId="77777777" w:rsidR="00A9645E" w:rsidRDefault="00000000">
      <w:pPr>
        <w:jc w:val="center"/>
      </w:pPr>
      <w:r>
        <w:rPr>
          <w:b/>
        </w:rPr>
        <w:t>Project Design Phase-II</w:t>
      </w:r>
      <w:r>
        <w:rPr>
          <w:b/>
        </w:rPr>
        <w:br/>
        <w:t>Data Flow Diagram &amp;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645E" w14:paraId="4C3248A0" w14:textId="77777777">
        <w:tc>
          <w:tcPr>
            <w:tcW w:w="4320" w:type="dxa"/>
          </w:tcPr>
          <w:p w14:paraId="4570E5E9" w14:textId="77777777" w:rsidR="00A9645E" w:rsidRDefault="00000000">
            <w:r>
              <w:t>Date</w:t>
            </w:r>
          </w:p>
        </w:tc>
        <w:tc>
          <w:tcPr>
            <w:tcW w:w="4320" w:type="dxa"/>
          </w:tcPr>
          <w:p w14:paraId="1730F4F6" w14:textId="77777777" w:rsidR="00A9645E" w:rsidRDefault="00000000">
            <w:r>
              <w:t>18 June 2026</w:t>
            </w:r>
          </w:p>
        </w:tc>
      </w:tr>
      <w:tr w:rsidR="00A9645E" w14:paraId="212BB95A" w14:textId="77777777">
        <w:tc>
          <w:tcPr>
            <w:tcW w:w="4320" w:type="dxa"/>
          </w:tcPr>
          <w:p w14:paraId="4018F200" w14:textId="349B160C" w:rsidR="00A9645E" w:rsidRDefault="003539A5">
            <w:r>
              <w:t>Student Name</w:t>
            </w:r>
          </w:p>
        </w:tc>
        <w:tc>
          <w:tcPr>
            <w:tcW w:w="4320" w:type="dxa"/>
          </w:tcPr>
          <w:p w14:paraId="1808B59B" w14:textId="6E4A55B0" w:rsidR="00A9645E" w:rsidRDefault="003539A5">
            <w:r>
              <w:t>K MEHER MADHURI</w:t>
            </w:r>
          </w:p>
        </w:tc>
      </w:tr>
      <w:tr w:rsidR="00A9645E" w14:paraId="6947DA1D" w14:textId="77777777">
        <w:tc>
          <w:tcPr>
            <w:tcW w:w="4320" w:type="dxa"/>
          </w:tcPr>
          <w:p w14:paraId="25727475" w14:textId="77777777" w:rsidR="00A9645E" w:rsidRDefault="00000000">
            <w:r>
              <w:t>Project Name</w:t>
            </w:r>
          </w:p>
        </w:tc>
        <w:tc>
          <w:tcPr>
            <w:tcW w:w="4320" w:type="dxa"/>
          </w:tcPr>
          <w:p w14:paraId="32EA8046" w14:textId="77777777" w:rsidR="00A9645E" w:rsidRDefault="00000000">
            <w:r>
              <w:t>ShopEz - MERN E-Commerce Platform</w:t>
            </w:r>
          </w:p>
        </w:tc>
      </w:tr>
      <w:tr w:rsidR="00A9645E" w14:paraId="2BF53FA8" w14:textId="77777777">
        <w:tc>
          <w:tcPr>
            <w:tcW w:w="4320" w:type="dxa"/>
          </w:tcPr>
          <w:p w14:paraId="04877ED4" w14:textId="77777777" w:rsidR="00A9645E" w:rsidRDefault="00000000">
            <w:r>
              <w:t>Maximum Marks</w:t>
            </w:r>
          </w:p>
        </w:tc>
        <w:tc>
          <w:tcPr>
            <w:tcW w:w="4320" w:type="dxa"/>
          </w:tcPr>
          <w:p w14:paraId="5D193AE5" w14:textId="77777777" w:rsidR="00A9645E" w:rsidRDefault="00000000">
            <w:r>
              <w:t>4 Marks</w:t>
            </w:r>
          </w:p>
        </w:tc>
      </w:tr>
    </w:tbl>
    <w:p w14:paraId="7A97C90C" w14:textId="77777777" w:rsidR="00A9645E" w:rsidRDefault="00A9645E"/>
    <w:p w14:paraId="2C08DA54" w14:textId="77777777" w:rsidR="00A9645E" w:rsidRDefault="00000000">
      <w:r>
        <w:t>Data Flow Diagrams:</w:t>
      </w:r>
    </w:p>
    <w:p w14:paraId="6AACA3DA" w14:textId="77777777" w:rsidR="00A9645E" w:rsidRDefault="00000000">
      <w:r>
        <w:t>ShopEz is a MERN-based e-commerce platform. The Data Flow Diagram illustrates the flow of data between customers, administrators, products, shopping cart, orders, payments, and MongoDB database.</w:t>
      </w:r>
    </w:p>
    <w:p w14:paraId="51256899" w14:textId="70555862" w:rsidR="006B659B" w:rsidRPr="006B659B" w:rsidRDefault="006B659B" w:rsidP="006B659B">
      <w:pPr>
        <w:rPr>
          <w:lang w:val="en-IN"/>
        </w:rPr>
      </w:pPr>
      <w:r w:rsidRPr="006B659B">
        <w:rPr>
          <w:lang w:val="en-IN"/>
        </w:rPr>
        <w:drawing>
          <wp:inline distT="0" distB="0" distL="0" distR="0" wp14:anchorId="352B1730" wp14:editId="51EF9C8B">
            <wp:extent cx="5486400" cy="3657600"/>
            <wp:effectExtent l="0" t="0" r="0" b="0"/>
            <wp:docPr id="734826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6CC24" w14:textId="77777777" w:rsidR="00A9645E" w:rsidRDefault="00000000">
      <w:r>
        <w:br w:type="page"/>
      </w:r>
    </w:p>
    <w:p w14:paraId="11A27B24" w14:textId="77777777" w:rsidR="00A9645E" w:rsidRPr="003539A5" w:rsidRDefault="00000000">
      <w:pPr>
        <w:pStyle w:val="Heading1"/>
        <w:rPr>
          <w:color w:val="000000" w:themeColor="text1"/>
        </w:rPr>
      </w:pPr>
      <w:r w:rsidRPr="003539A5">
        <w:rPr>
          <w:color w:val="000000" w:themeColor="text1"/>
        </w:rPr>
        <w:lastRenderedPageBreak/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400"/>
        <w:gridCol w:w="960"/>
        <w:gridCol w:w="1737"/>
        <w:gridCol w:w="1389"/>
        <w:gridCol w:w="961"/>
        <w:gridCol w:w="909"/>
      </w:tblGrid>
      <w:tr w:rsidR="00A9645E" w14:paraId="5041849D" w14:textId="77777777">
        <w:tc>
          <w:tcPr>
            <w:tcW w:w="1234" w:type="dxa"/>
          </w:tcPr>
          <w:p w14:paraId="215AC383" w14:textId="77777777" w:rsidR="00A9645E" w:rsidRDefault="00000000">
            <w:r>
              <w:t>User Type</w:t>
            </w:r>
          </w:p>
        </w:tc>
        <w:tc>
          <w:tcPr>
            <w:tcW w:w="1234" w:type="dxa"/>
          </w:tcPr>
          <w:p w14:paraId="320B2B3E" w14:textId="77777777" w:rsidR="00A9645E" w:rsidRDefault="00000000">
            <w:r>
              <w:t>Functional Requirement (Epic)</w:t>
            </w:r>
          </w:p>
        </w:tc>
        <w:tc>
          <w:tcPr>
            <w:tcW w:w="1234" w:type="dxa"/>
          </w:tcPr>
          <w:p w14:paraId="7186BB44" w14:textId="77777777" w:rsidR="00A9645E" w:rsidRDefault="00000000">
            <w:r>
              <w:t>User Story Number</w:t>
            </w:r>
          </w:p>
        </w:tc>
        <w:tc>
          <w:tcPr>
            <w:tcW w:w="1234" w:type="dxa"/>
          </w:tcPr>
          <w:p w14:paraId="58CB266C" w14:textId="77777777" w:rsidR="00A9645E" w:rsidRDefault="00000000">
            <w:r>
              <w:t>User Story / Task</w:t>
            </w:r>
          </w:p>
        </w:tc>
        <w:tc>
          <w:tcPr>
            <w:tcW w:w="1234" w:type="dxa"/>
          </w:tcPr>
          <w:p w14:paraId="048DEDDB" w14:textId="77777777" w:rsidR="00A9645E" w:rsidRDefault="00000000">
            <w:r>
              <w:t>Acceptance Criteria</w:t>
            </w:r>
          </w:p>
        </w:tc>
        <w:tc>
          <w:tcPr>
            <w:tcW w:w="1234" w:type="dxa"/>
          </w:tcPr>
          <w:p w14:paraId="53EA9E42" w14:textId="77777777" w:rsidR="00A9645E" w:rsidRDefault="00000000">
            <w:r>
              <w:t>Priority</w:t>
            </w:r>
          </w:p>
        </w:tc>
        <w:tc>
          <w:tcPr>
            <w:tcW w:w="1234" w:type="dxa"/>
          </w:tcPr>
          <w:p w14:paraId="6AC6308D" w14:textId="77777777" w:rsidR="00A9645E" w:rsidRDefault="00000000">
            <w:r>
              <w:t>Release</w:t>
            </w:r>
          </w:p>
        </w:tc>
      </w:tr>
      <w:tr w:rsidR="00A9645E" w14:paraId="469F385D" w14:textId="77777777">
        <w:tc>
          <w:tcPr>
            <w:tcW w:w="1234" w:type="dxa"/>
          </w:tcPr>
          <w:p w14:paraId="7C894A61" w14:textId="77777777" w:rsidR="00A9645E" w:rsidRDefault="00000000">
            <w:r>
              <w:t>Customer (Web User)</w:t>
            </w:r>
          </w:p>
        </w:tc>
        <w:tc>
          <w:tcPr>
            <w:tcW w:w="1234" w:type="dxa"/>
          </w:tcPr>
          <w:p w14:paraId="39F77927" w14:textId="77777777" w:rsidR="00A9645E" w:rsidRDefault="00000000">
            <w:r>
              <w:t>Registration</w:t>
            </w:r>
          </w:p>
        </w:tc>
        <w:tc>
          <w:tcPr>
            <w:tcW w:w="1234" w:type="dxa"/>
          </w:tcPr>
          <w:p w14:paraId="65EFA834" w14:textId="77777777" w:rsidR="00A9645E" w:rsidRDefault="00000000">
            <w:r>
              <w:t>USN-1</w:t>
            </w:r>
          </w:p>
        </w:tc>
        <w:tc>
          <w:tcPr>
            <w:tcW w:w="1234" w:type="dxa"/>
          </w:tcPr>
          <w:p w14:paraId="3614C755" w14:textId="77777777" w:rsidR="00A9645E" w:rsidRDefault="00000000">
            <w:r>
              <w:t>Register using email and password</w:t>
            </w:r>
          </w:p>
        </w:tc>
        <w:tc>
          <w:tcPr>
            <w:tcW w:w="1234" w:type="dxa"/>
          </w:tcPr>
          <w:p w14:paraId="562FC5B2" w14:textId="77777777" w:rsidR="00A9645E" w:rsidRDefault="00000000">
            <w:r>
              <w:t>Account created successfully</w:t>
            </w:r>
          </w:p>
        </w:tc>
        <w:tc>
          <w:tcPr>
            <w:tcW w:w="1234" w:type="dxa"/>
          </w:tcPr>
          <w:p w14:paraId="01C011E3" w14:textId="77777777" w:rsidR="00A9645E" w:rsidRDefault="00000000">
            <w:r>
              <w:t>High</w:t>
            </w:r>
          </w:p>
        </w:tc>
        <w:tc>
          <w:tcPr>
            <w:tcW w:w="1234" w:type="dxa"/>
          </w:tcPr>
          <w:p w14:paraId="407AEB3C" w14:textId="77777777" w:rsidR="00A9645E" w:rsidRDefault="00000000">
            <w:r>
              <w:t>Sprint-1</w:t>
            </w:r>
          </w:p>
        </w:tc>
      </w:tr>
      <w:tr w:rsidR="00A9645E" w14:paraId="1E15ADAE" w14:textId="77777777">
        <w:tc>
          <w:tcPr>
            <w:tcW w:w="1234" w:type="dxa"/>
          </w:tcPr>
          <w:p w14:paraId="654210EA" w14:textId="77777777" w:rsidR="00A9645E" w:rsidRDefault="00000000">
            <w:r>
              <w:t>Customer (Web User)</w:t>
            </w:r>
          </w:p>
        </w:tc>
        <w:tc>
          <w:tcPr>
            <w:tcW w:w="1234" w:type="dxa"/>
          </w:tcPr>
          <w:p w14:paraId="328FC5A3" w14:textId="77777777" w:rsidR="00A9645E" w:rsidRDefault="00A9645E"/>
        </w:tc>
        <w:tc>
          <w:tcPr>
            <w:tcW w:w="1234" w:type="dxa"/>
          </w:tcPr>
          <w:p w14:paraId="509DD5E1" w14:textId="77777777" w:rsidR="00A9645E" w:rsidRDefault="00000000">
            <w:r>
              <w:t>USN-2</w:t>
            </w:r>
          </w:p>
        </w:tc>
        <w:tc>
          <w:tcPr>
            <w:tcW w:w="1234" w:type="dxa"/>
          </w:tcPr>
          <w:p w14:paraId="52230682" w14:textId="77777777" w:rsidR="00A9645E" w:rsidRDefault="00000000">
            <w:r>
              <w:t>Verify email and login</w:t>
            </w:r>
          </w:p>
        </w:tc>
        <w:tc>
          <w:tcPr>
            <w:tcW w:w="1234" w:type="dxa"/>
          </w:tcPr>
          <w:p w14:paraId="24BD870A" w14:textId="77777777" w:rsidR="00A9645E" w:rsidRDefault="00000000">
            <w:r>
              <w:t>User can access dashboard</w:t>
            </w:r>
          </w:p>
        </w:tc>
        <w:tc>
          <w:tcPr>
            <w:tcW w:w="1234" w:type="dxa"/>
          </w:tcPr>
          <w:p w14:paraId="15F24DFF" w14:textId="77777777" w:rsidR="00A9645E" w:rsidRDefault="00000000">
            <w:r>
              <w:t>High</w:t>
            </w:r>
          </w:p>
        </w:tc>
        <w:tc>
          <w:tcPr>
            <w:tcW w:w="1234" w:type="dxa"/>
          </w:tcPr>
          <w:p w14:paraId="0BA6EE6E" w14:textId="77777777" w:rsidR="00A9645E" w:rsidRDefault="00000000">
            <w:r>
              <w:t>Sprint-1</w:t>
            </w:r>
          </w:p>
        </w:tc>
      </w:tr>
      <w:tr w:rsidR="00A9645E" w14:paraId="365ABC5D" w14:textId="77777777">
        <w:tc>
          <w:tcPr>
            <w:tcW w:w="1234" w:type="dxa"/>
          </w:tcPr>
          <w:p w14:paraId="40B4BD22" w14:textId="77777777" w:rsidR="00A9645E" w:rsidRDefault="00000000">
            <w:r>
              <w:t>Customer (Web User)</w:t>
            </w:r>
          </w:p>
        </w:tc>
        <w:tc>
          <w:tcPr>
            <w:tcW w:w="1234" w:type="dxa"/>
          </w:tcPr>
          <w:p w14:paraId="70C8A1C8" w14:textId="77777777" w:rsidR="00A9645E" w:rsidRDefault="00000000">
            <w:r>
              <w:t>Product Catalog</w:t>
            </w:r>
          </w:p>
        </w:tc>
        <w:tc>
          <w:tcPr>
            <w:tcW w:w="1234" w:type="dxa"/>
          </w:tcPr>
          <w:p w14:paraId="5BF36D17" w14:textId="77777777" w:rsidR="00A9645E" w:rsidRDefault="00000000">
            <w:r>
              <w:t>USN-3</w:t>
            </w:r>
          </w:p>
        </w:tc>
        <w:tc>
          <w:tcPr>
            <w:tcW w:w="1234" w:type="dxa"/>
          </w:tcPr>
          <w:p w14:paraId="24ACF9E0" w14:textId="77777777" w:rsidR="00A9645E" w:rsidRDefault="00000000">
            <w:r>
              <w:t>Browse products</w:t>
            </w:r>
          </w:p>
        </w:tc>
        <w:tc>
          <w:tcPr>
            <w:tcW w:w="1234" w:type="dxa"/>
          </w:tcPr>
          <w:p w14:paraId="1AFADD25" w14:textId="77777777" w:rsidR="00A9645E" w:rsidRDefault="00000000">
            <w:r>
              <w:t>Products displayed correctly</w:t>
            </w:r>
          </w:p>
        </w:tc>
        <w:tc>
          <w:tcPr>
            <w:tcW w:w="1234" w:type="dxa"/>
          </w:tcPr>
          <w:p w14:paraId="250294F5" w14:textId="77777777" w:rsidR="00A9645E" w:rsidRDefault="00000000">
            <w:r>
              <w:t>High</w:t>
            </w:r>
          </w:p>
        </w:tc>
        <w:tc>
          <w:tcPr>
            <w:tcW w:w="1234" w:type="dxa"/>
          </w:tcPr>
          <w:p w14:paraId="6F193D8A" w14:textId="77777777" w:rsidR="00A9645E" w:rsidRDefault="00000000">
            <w:r>
              <w:t>Sprint-1</w:t>
            </w:r>
          </w:p>
        </w:tc>
      </w:tr>
      <w:tr w:rsidR="00A9645E" w14:paraId="122F4738" w14:textId="77777777">
        <w:tc>
          <w:tcPr>
            <w:tcW w:w="1234" w:type="dxa"/>
          </w:tcPr>
          <w:p w14:paraId="51F8FE8C" w14:textId="77777777" w:rsidR="00A9645E" w:rsidRDefault="00000000">
            <w:r>
              <w:t>Customer (Web User)</w:t>
            </w:r>
          </w:p>
        </w:tc>
        <w:tc>
          <w:tcPr>
            <w:tcW w:w="1234" w:type="dxa"/>
          </w:tcPr>
          <w:p w14:paraId="584A14A1" w14:textId="77777777" w:rsidR="00A9645E" w:rsidRDefault="00A9645E"/>
        </w:tc>
        <w:tc>
          <w:tcPr>
            <w:tcW w:w="1234" w:type="dxa"/>
          </w:tcPr>
          <w:p w14:paraId="2D06412D" w14:textId="77777777" w:rsidR="00A9645E" w:rsidRDefault="00000000">
            <w:r>
              <w:t>USN-4</w:t>
            </w:r>
          </w:p>
        </w:tc>
        <w:tc>
          <w:tcPr>
            <w:tcW w:w="1234" w:type="dxa"/>
          </w:tcPr>
          <w:p w14:paraId="63FF2945" w14:textId="77777777" w:rsidR="00A9645E" w:rsidRDefault="00000000">
            <w:r>
              <w:t>Search products</w:t>
            </w:r>
          </w:p>
        </w:tc>
        <w:tc>
          <w:tcPr>
            <w:tcW w:w="1234" w:type="dxa"/>
          </w:tcPr>
          <w:p w14:paraId="4EDF38AC" w14:textId="77777777" w:rsidR="00A9645E" w:rsidRDefault="00000000">
            <w:r>
              <w:t>Relevant products displayed</w:t>
            </w:r>
          </w:p>
        </w:tc>
        <w:tc>
          <w:tcPr>
            <w:tcW w:w="1234" w:type="dxa"/>
          </w:tcPr>
          <w:p w14:paraId="648DFAF2" w14:textId="77777777" w:rsidR="00A9645E" w:rsidRDefault="00000000">
            <w:r>
              <w:t>High</w:t>
            </w:r>
          </w:p>
        </w:tc>
        <w:tc>
          <w:tcPr>
            <w:tcW w:w="1234" w:type="dxa"/>
          </w:tcPr>
          <w:p w14:paraId="35E0F54C" w14:textId="77777777" w:rsidR="00A9645E" w:rsidRDefault="00000000">
            <w:r>
              <w:t>Sprint-2</w:t>
            </w:r>
          </w:p>
        </w:tc>
      </w:tr>
      <w:tr w:rsidR="00A9645E" w14:paraId="7FE21917" w14:textId="77777777">
        <w:tc>
          <w:tcPr>
            <w:tcW w:w="1234" w:type="dxa"/>
          </w:tcPr>
          <w:p w14:paraId="3ACBE452" w14:textId="77777777" w:rsidR="00A9645E" w:rsidRDefault="00000000">
            <w:r>
              <w:t>Customer (Web User)</w:t>
            </w:r>
          </w:p>
        </w:tc>
        <w:tc>
          <w:tcPr>
            <w:tcW w:w="1234" w:type="dxa"/>
          </w:tcPr>
          <w:p w14:paraId="3B02E160" w14:textId="77777777" w:rsidR="00A9645E" w:rsidRDefault="00000000">
            <w:r>
              <w:t>Shopping Cart</w:t>
            </w:r>
          </w:p>
        </w:tc>
        <w:tc>
          <w:tcPr>
            <w:tcW w:w="1234" w:type="dxa"/>
          </w:tcPr>
          <w:p w14:paraId="788CF391" w14:textId="77777777" w:rsidR="00A9645E" w:rsidRDefault="00000000">
            <w:r>
              <w:t>USN-5</w:t>
            </w:r>
          </w:p>
        </w:tc>
        <w:tc>
          <w:tcPr>
            <w:tcW w:w="1234" w:type="dxa"/>
          </w:tcPr>
          <w:p w14:paraId="5268FDC2" w14:textId="77777777" w:rsidR="00A9645E" w:rsidRDefault="00000000">
            <w:r>
              <w:t>Add products to cart</w:t>
            </w:r>
          </w:p>
        </w:tc>
        <w:tc>
          <w:tcPr>
            <w:tcW w:w="1234" w:type="dxa"/>
          </w:tcPr>
          <w:p w14:paraId="20DBCD86" w14:textId="77777777" w:rsidR="00A9645E" w:rsidRDefault="00000000">
            <w:r>
              <w:t>Cart updated successfully</w:t>
            </w:r>
          </w:p>
        </w:tc>
        <w:tc>
          <w:tcPr>
            <w:tcW w:w="1234" w:type="dxa"/>
          </w:tcPr>
          <w:p w14:paraId="2B68638D" w14:textId="77777777" w:rsidR="00A9645E" w:rsidRDefault="00000000">
            <w:r>
              <w:t>High</w:t>
            </w:r>
          </w:p>
        </w:tc>
        <w:tc>
          <w:tcPr>
            <w:tcW w:w="1234" w:type="dxa"/>
          </w:tcPr>
          <w:p w14:paraId="5EBFD1D7" w14:textId="77777777" w:rsidR="00A9645E" w:rsidRDefault="00000000">
            <w:r>
              <w:t>Sprint-2</w:t>
            </w:r>
          </w:p>
        </w:tc>
      </w:tr>
      <w:tr w:rsidR="00A9645E" w14:paraId="2C245238" w14:textId="77777777">
        <w:tc>
          <w:tcPr>
            <w:tcW w:w="1234" w:type="dxa"/>
          </w:tcPr>
          <w:p w14:paraId="1FE98E74" w14:textId="77777777" w:rsidR="00A9645E" w:rsidRDefault="00000000">
            <w:r>
              <w:t>Customer (Web User)</w:t>
            </w:r>
          </w:p>
        </w:tc>
        <w:tc>
          <w:tcPr>
            <w:tcW w:w="1234" w:type="dxa"/>
          </w:tcPr>
          <w:p w14:paraId="5E0ABECC" w14:textId="77777777" w:rsidR="00A9645E" w:rsidRDefault="00000000">
            <w:r>
              <w:t>Orders</w:t>
            </w:r>
          </w:p>
        </w:tc>
        <w:tc>
          <w:tcPr>
            <w:tcW w:w="1234" w:type="dxa"/>
          </w:tcPr>
          <w:p w14:paraId="5D467CF6" w14:textId="77777777" w:rsidR="00A9645E" w:rsidRDefault="00000000">
            <w:r>
              <w:t>USN-6</w:t>
            </w:r>
          </w:p>
        </w:tc>
        <w:tc>
          <w:tcPr>
            <w:tcW w:w="1234" w:type="dxa"/>
          </w:tcPr>
          <w:p w14:paraId="7434D5EF" w14:textId="77777777" w:rsidR="00A9645E" w:rsidRDefault="00000000">
            <w:r>
              <w:t>Place an order</w:t>
            </w:r>
          </w:p>
        </w:tc>
        <w:tc>
          <w:tcPr>
            <w:tcW w:w="1234" w:type="dxa"/>
          </w:tcPr>
          <w:p w14:paraId="2A003999" w14:textId="77777777" w:rsidR="00A9645E" w:rsidRDefault="00000000">
            <w:r>
              <w:t>Order confirmation generated</w:t>
            </w:r>
          </w:p>
        </w:tc>
        <w:tc>
          <w:tcPr>
            <w:tcW w:w="1234" w:type="dxa"/>
          </w:tcPr>
          <w:p w14:paraId="65AE5B27" w14:textId="77777777" w:rsidR="00A9645E" w:rsidRDefault="00000000">
            <w:r>
              <w:t>High</w:t>
            </w:r>
          </w:p>
        </w:tc>
        <w:tc>
          <w:tcPr>
            <w:tcW w:w="1234" w:type="dxa"/>
          </w:tcPr>
          <w:p w14:paraId="6CEBC653" w14:textId="77777777" w:rsidR="00A9645E" w:rsidRDefault="00000000">
            <w:r>
              <w:t>Sprint-3</w:t>
            </w:r>
          </w:p>
        </w:tc>
      </w:tr>
      <w:tr w:rsidR="00A9645E" w14:paraId="1A08C5D0" w14:textId="77777777">
        <w:tc>
          <w:tcPr>
            <w:tcW w:w="1234" w:type="dxa"/>
          </w:tcPr>
          <w:p w14:paraId="0872EFC3" w14:textId="77777777" w:rsidR="00A9645E" w:rsidRDefault="00000000">
            <w:r>
              <w:t>Customer Care Executive</w:t>
            </w:r>
          </w:p>
        </w:tc>
        <w:tc>
          <w:tcPr>
            <w:tcW w:w="1234" w:type="dxa"/>
          </w:tcPr>
          <w:p w14:paraId="3C64AEE8" w14:textId="77777777" w:rsidR="00A9645E" w:rsidRDefault="00000000">
            <w:r>
              <w:t>Customer Support</w:t>
            </w:r>
          </w:p>
        </w:tc>
        <w:tc>
          <w:tcPr>
            <w:tcW w:w="1234" w:type="dxa"/>
          </w:tcPr>
          <w:p w14:paraId="7D96D46B" w14:textId="77777777" w:rsidR="00A9645E" w:rsidRDefault="00000000">
            <w:r>
              <w:t>USN-7</w:t>
            </w:r>
          </w:p>
        </w:tc>
        <w:tc>
          <w:tcPr>
            <w:tcW w:w="1234" w:type="dxa"/>
          </w:tcPr>
          <w:p w14:paraId="1E5FFA6B" w14:textId="77777777" w:rsidR="00A9645E" w:rsidRDefault="00000000">
            <w:r>
              <w:t>Handle customer queries</w:t>
            </w:r>
          </w:p>
        </w:tc>
        <w:tc>
          <w:tcPr>
            <w:tcW w:w="1234" w:type="dxa"/>
          </w:tcPr>
          <w:p w14:paraId="6316A3ED" w14:textId="77777777" w:rsidR="00A9645E" w:rsidRDefault="00000000">
            <w:r>
              <w:t>Queries resolved</w:t>
            </w:r>
          </w:p>
        </w:tc>
        <w:tc>
          <w:tcPr>
            <w:tcW w:w="1234" w:type="dxa"/>
          </w:tcPr>
          <w:p w14:paraId="769B98C1" w14:textId="77777777" w:rsidR="00A9645E" w:rsidRDefault="00000000">
            <w:r>
              <w:t>Medium</w:t>
            </w:r>
          </w:p>
        </w:tc>
        <w:tc>
          <w:tcPr>
            <w:tcW w:w="1234" w:type="dxa"/>
          </w:tcPr>
          <w:p w14:paraId="4A402643" w14:textId="77777777" w:rsidR="00A9645E" w:rsidRDefault="00000000">
            <w:r>
              <w:t>Sprint-3</w:t>
            </w:r>
          </w:p>
        </w:tc>
      </w:tr>
      <w:tr w:rsidR="00A9645E" w14:paraId="16EAD28A" w14:textId="77777777">
        <w:tc>
          <w:tcPr>
            <w:tcW w:w="1234" w:type="dxa"/>
          </w:tcPr>
          <w:p w14:paraId="5D997E7F" w14:textId="77777777" w:rsidR="00A9645E" w:rsidRDefault="00000000">
            <w:r>
              <w:t>Administrator</w:t>
            </w:r>
          </w:p>
        </w:tc>
        <w:tc>
          <w:tcPr>
            <w:tcW w:w="1234" w:type="dxa"/>
          </w:tcPr>
          <w:p w14:paraId="6496C858" w14:textId="77777777" w:rsidR="00A9645E" w:rsidRDefault="00000000">
            <w:r>
              <w:t>Product Management</w:t>
            </w:r>
          </w:p>
        </w:tc>
        <w:tc>
          <w:tcPr>
            <w:tcW w:w="1234" w:type="dxa"/>
          </w:tcPr>
          <w:p w14:paraId="0790BBA1" w14:textId="77777777" w:rsidR="00A9645E" w:rsidRDefault="00000000">
            <w:r>
              <w:t>USN-8</w:t>
            </w:r>
          </w:p>
        </w:tc>
        <w:tc>
          <w:tcPr>
            <w:tcW w:w="1234" w:type="dxa"/>
          </w:tcPr>
          <w:p w14:paraId="567AB2EE" w14:textId="77777777" w:rsidR="00A9645E" w:rsidRDefault="00000000">
            <w:r>
              <w:t>Add/Edit/Delete products</w:t>
            </w:r>
          </w:p>
        </w:tc>
        <w:tc>
          <w:tcPr>
            <w:tcW w:w="1234" w:type="dxa"/>
          </w:tcPr>
          <w:p w14:paraId="3C2F2B14" w14:textId="77777777" w:rsidR="00A9645E" w:rsidRDefault="00000000">
            <w:r>
              <w:t>Catalog updated</w:t>
            </w:r>
          </w:p>
        </w:tc>
        <w:tc>
          <w:tcPr>
            <w:tcW w:w="1234" w:type="dxa"/>
          </w:tcPr>
          <w:p w14:paraId="78947734" w14:textId="77777777" w:rsidR="00A9645E" w:rsidRDefault="00000000">
            <w:r>
              <w:t>High</w:t>
            </w:r>
          </w:p>
        </w:tc>
        <w:tc>
          <w:tcPr>
            <w:tcW w:w="1234" w:type="dxa"/>
          </w:tcPr>
          <w:p w14:paraId="72ADF708" w14:textId="77777777" w:rsidR="00A9645E" w:rsidRDefault="00000000">
            <w:r>
              <w:t>Sprint-3</w:t>
            </w:r>
          </w:p>
        </w:tc>
      </w:tr>
      <w:tr w:rsidR="00A9645E" w14:paraId="089469BB" w14:textId="77777777">
        <w:tc>
          <w:tcPr>
            <w:tcW w:w="1234" w:type="dxa"/>
          </w:tcPr>
          <w:p w14:paraId="499BA983" w14:textId="77777777" w:rsidR="00A9645E" w:rsidRDefault="00000000">
            <w:r>
              <w:t>Administrator</w:t>
            </w:r>
          </w:p>
        </w:tc>
        <w:tc>
          <w:tcPr>
            <w:tcW w:w="1234" w:type="dxa"/>
          </w:tcPr>
          <w:p w14:paraId="73C2D4F6" w14:textId="77777777" w:rsidR="00A9645E" w:rsidRDefault="00000000">
            <w:r>
              <w:t>Order Management</w:t>
            </w:r>
          </w:p>
        </w:tc>
        <w:tc>
          <w:tcPr>
            <w:tcW w:w="1234" w:type="dxa"/>
          </w:tcPr>
          <w:p w14:paraId="1470E16C" w14:textId="77777777" w:rsidR="00A9645E" w:rsidRDefault="00000000">
            <w:r>
              <w:t>USN-9</w:t>
            </w:r>
          </w:p>
        </w:tc>
        <w:tc>
          <w:tcPr>
            <w:tcW w:w="1234" w:type="dxa"/>
          </w:tcPr>
          <w:p w14:paraId="4984B00B" w14:textId="77777777" w:rsidR="00A9645E" w:rsidRDefault="00000000">
            <w:r>
              <w:t>Manage orders</w:t>
            </w:r>
          </w:p>
        </w:tc>
        <w:tc>
          <w:tcPr>
            <w:tcW w:w="1234" w:type="dxa"/>
          </w:tcPr>
          <w:p w14:paraId="02627E9A" w14:textId="77777777" w:rsidR="00A9645E" w:rsidRDefault="00000000">
            <w:r>
              <w:t>Order status updated</w:t>
            </w:r>
          </w:p>
        </w:tc>
        <w:tc>
          <w:tcPr>
            <w:tcW w:w="1234" w:type="dxa"/>
          </w:tcPr>
          <w:p w14:paraId="179F7CF1" w14:textId="77777777" w:rsidR="00A9645E" w:rsidRDefault="00000000">
            <w:r>
              <w:t>High</w:t>
            </w:r>
          </w:p>
        </w:tc>
        <w:tc>
          <w:tcPr>
            <w:tcW w:w="1234" w:type="dxa"/>
          </w:tcPr>
          <w:p w14:paraId="5C88D65C" w14:textId="77777777" w:rsidR="00A9645E" w:rsidRDefault="00000000">
            <w:r>
              <w:t>Sprint-4</w:t>
            </w:r>
          </w:p>
        </w:tc>
      </w:tr>
      <w:tr w:rsidR="00A9645E" w14:paraId="33B8E6B7" w14:textId="77777777">
        <w:tc>
          <w:tcPr>
            <w:tcW w:w="1234" w:type="dxa"/>
          </w:tcPr>
          <w:p w14:paraId="40A8EA66" w14:textId="77777777" w:rsidR="00A9645E" w:rsidRDefault="00000000">
            <w:r>
              <w:t>Administrator</w:t>
            </w:r>
          </w:p>
        </w:tc>
        <w:tc>
          <w:tcPr>
            <w:tcW w:w="1234" w:type="dxa"/>
          </w:tcPr>
          <w:p w14:paraId="2B351F20" w14:textId="77777777" w:rsidR="00A9645E" w:rsidRDefault="00000000">
            <w:r>
              <w:t>User Management</w:t>
            </w:r>
          </w:p>
        </w:tc>
        <w:tc>
          <w:tcPr>
            <w:tcW w:w="1234" w:type="dxa"/>
          </w:tcPr>
          <w:p w14:paraId="2FF7E0D3" w14:textId="77777777" w:rsidR="00A9645E" w:rsidRDefault="00000000">
            <w:r>
              <w:t>USN-10</w:t>
            </w:r>
          </w:p>
        </w:tc>
        <w:tc>
          <w:tcPr>
            <w:tcW w:w="1234" w:type="dxa"/>
          </w:tcPr>
          <w:p w14:paraId="5378BC18" w14:textId="77777777" w:rsidR="00A9645E" w:rsidRDefault="00000000">
            <w:r>
              <w:t>Manage users</w:t>
            </w:r>
          </w:p>
        </w:tc>
        <w:tc>
          <w:tcPr>
            <w:tcW w:w="1234" w:type="dxa"/>
          </w:tcPr>
          <w:p w14:paraId="59D4BC75" w14:textId="77777777" w:rsidR="00A9645E" w:rsidRDefault="00000000">
            <w:r>
              <w:t>User records maintained</w:t>
            </w:r>
          </w:p>
        </w:tc>
        <w:tc>
          <w:tcPr>
            <w:tcW w:w="1234" w:type="dxa"/>
          </w:tcPr>
          <w:p w14:paraId="514EC93E" w14:textId="77777777" w:rsidR="00A9645E" w:rsidRDefault="00000000">
            <w:r>
              <w:t>Medium</w:t>
            </w:r>
          </w:p>
        </w:tc>
        <w:tc>
          <w:tcPr>
            <w:tcW w:w="1234" w:type="dxa"/>
          </w:tcPr>
          <w:p w14:paraId="568B2936" w14:textId="77777777" w:rsidR="00A9645E" w:rsidRDefault="00000000">
            <w:r>
              <w:t>Sprint-4</w:t>
            </w:r>
          </w:p>
        </w:tc>
      </w:tr>
    </w:tbl>
    <w:p w14:paraId="5777DC1C" w14:textId="77777777" w:rsidR="0082260D" w:rsidRDefault="0082260D"/>
    <w:sectPr w:rsidR="008226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161211">
    <w:abstractNumId w:val="8"/>
  </w:num>
  <w:num w:numId="2" w16cid:durableId="2027554061">
    <w:abstractNumId w:val="6"/>
  </w:num>
  <w:num w:numId="3" w16cid:durableId="1629773685">
    <w:abstractNumId w:val="5"/>
  </w:num>
  <w:num w:numId="4" w16cid:durableId="1895386547">
    <w:abstractNumId w:val="4"/>
  </w:num>
  <w:num w:numId="5" w16cid:durableId="1195508765">
    <w:abstractNumId w:val="7"/>
  </w:num>
  <w:num w:numId="6" w16cid:durableId="478300903">
    <w:abstractNumId w:val="3"/>
  </w:num>
  <w:num w:numId="7" w16cid:durableId="947589116">
    <w:abstractNumId w:val="2"/>
  </w:num>
  <w:num w:numId="8" w16cid:durableId="1848323670">
    <w:abstractNumId w:val="1"/>
  </w:num>
  <w:num w:numId="9" w16cid:durableId="106248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CE3"/>
    <w:rsid w:val="0029639D"/>
    <w:rsid w:val="00326F90"/>
    <w:rsid w:val="003539A5"/>
    <w:rsid w:val="006B659B"/>
    <w:rsid w:val="0082260D"/>
    <w:rsid w:val="00A964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D2205"/>
  <w14:defaultImageDpi w14:val="300"/>
  <w15:docId w15:val="{315D3C72-0C2E-45F8-A9D4-022ED593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MEHER MADHURI</cp:lastModifiedBy>
  <cp:revision>3</cp:revision>
  <dcterms:created xsi:type="dcterms:W3CDTF">2013-12-23T23:15:00Z</dcterms:created>
  <dcterms:modified xsi:type="dcterms:W3CDTF">2026-06-18T14:00:00Z</dcterms:modified>
  <cp:category/>
</cp:coreProperties>
</file>