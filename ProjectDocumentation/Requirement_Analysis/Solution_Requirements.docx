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56F5" w14:textId="77777777" w:rsidR="00EB7AC6" w:rsidRDefault="00000000">
      <w:pPr>
        <w:jc w:val="center"/>
      </w:pPr>
      <w:r>
        <w:rPr>
          <w:b/>
        </w:rPr>
        <w:t>Project Design Phase-II</w:t>
      </w:r>
      <w:r>
        <w:rPr>
          <w:b/>
        </w:rPr>
        <w:br/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AC6" w14:paraId="3C26C29E" w14:textId="77777777">
        <w:tc>
          <w:tcPr>
            <w:tcW w:w="4320" w:type="dxa"/>
          </w:tcPr>
          <w:p w14:paraId="4923C268" w14:textId="77777777" w:rsidR="00EB7AC6" w:rsidRDefault="00000000">
            <w:r>
              <w:t>Date</w:t>
            </w:r>
          </w:p>
        </w:tc>
        <w:tc>
          <w:tcPr>
            <w:tcW w:w="4320" w:type="dxa"/>
          </w:tcPr>
          <w:p w14:paraId="7BE5DB9B" w14:textId="77777777" w:rsidR="00EB7AC6" w:rsidRDefault="00000000">
            <w:r>
              <w:t>18 June 2026</w:t>
            </w:r>
          </w:p>
        </w:tc>
      </w:tr>
      <w:tr w:rsidR="00EB7AC6" w14:paraId="4A301A65" w14:textId="77777777">
        <w:tc>
          <w:tcPr>
            <w:tcW w:w="4320" w:type="dxa"/>
          </w:tcPr>
          <w:p w14:paraId="3605043C" w14:textId="623F5721" w:rsidR="00EB7AC6" w:rsidRDefault="007750F1">
            <w:r>
              <w:t>Student Name</w:t>
            </w:r>
          </w:p>
        </w:tc>
        <w:tc>
          <w:tcPr>
            <w:tcW w:w="4320" w:type="dxa"/>
          </w:tcPr>
          <w:p w14:paraId="79804DA8" w14:textId="77F7B668" w:rsidR="00EB7AC6" w:rsidRDefault="007750F1">
            <w:r>
              <w:t>K MEHER MADHURI</w:t>
            </w:r>
          </w:p>
        </w:tc>
      </w:tr>
      <w:tr w:rsidR="00EB7AC6" w14:paraId="1F9DC4A1" w14:textId="77777777">
        <w:tc>
          <w:tcPr>
            <w:tcW w:w="4320" w:type="dxa"/>
          </w:tcPr>
          <w:p w14:paraId="327171FA" w14:textId="77777777" w:rsidR="00EB7AC6" w:rsidRDefault="00000000">
            <w:r>
              <w:t>Project Name</w:t>
            </w:r>
          </w:p>
        </w:tc>
        <w:tc>
          <w:tcPr>
            <w:tcW w:w="4320" w:type="dxa"/>
          </w:tcPr>
          <w:p w14:paraId="452E6321" w14:textId="77777777" w:rsidR="00EB7AC6" w:rsidRDefault="00000000">
            <w:r>
              <w:t>ShopEz - MERN E-Commerce Platform</w:t>
            </w:r>
          </w:p>
        </w:tc>
      </w:tr>
      <w:tr w:rsidR="00EB7AC6" w14:paraId="085B2E9D" w14:textId="77777777">
        <w:tc>
          <w:tcPr>
            <w:tcW w:w="4320" w:type="dxa"/>
          </w:tcPr>
          <w:p w14:paraId="028D0D96" w14:textId="77777777" w:rsidR="00EB7AC6" w:rsidRDefault="00000000">
            <w:r>
              <w:t>Maximum Marks</w:t>
            </w:r>
          </w:p>
        </w:tc>
        <w:tc>
          <w:tcPr>
            <w:tcW w:w="4320" w:type="dxa"/>
          </w:tcPr>
          <w:p w14:paraId="784EF6B3" w14:textId="77777777" w:rsidR="00EB7AC6" w:rsidRDefault="00000000">
            <w:r>
              <w:t>4 Marks</w:t>
            </w:r>
          </w:p>
        </w:tc>
      </w:tr>
    </w:tbl>
    <w:p w14:paraId="2D17F1B6" w14:textId="77777777" w:rsidR="00EB7AC6" w:rsidRDefault="00EB7AC6"/>
    <w:p w14:paraId="0AA0A132" w14:textId="77777777" w:rsidR="00EB7AC6" w:rsidRDefault="00000000">
      <w:r>
        <w:t>Functional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7AC6" w14:paraId="739400C9" w14:textId="77777777">
        <w:tc>
          <w:tcPr>
            <w:tcW w:w="2880" w:type="dxa"/>
          </w:tcPr>
          <w:p w14:paraId="4F54B8FB" w14:textId="77777777" w:rsidR="00EB7AC6" w:rsidRDefault="00000000">
            <w:r>
              <w:t>FR No.</w:t>
            </w:r>
          </w:p>
        </w:tc>
        <w:tc>
          <w:tcPr>
            <w:tcW w:w="2880" w:type="dxa"/>
          </w:tcPr>
          <w:p w14:paraId="00494968" w14:textId="77777777" w:rsidR="00EB7AC6" w:rsidRDefault="00000000">
            <w:r>
              <w:t>Functional Requirement (Epic)</w:t>
            </w:r>
          </w:p>
        </w:tc>
        <w:tc>
          <w:tcPr>
            <w:tcW w:w="2880" w:type="dxa"/>
          </w:tcPr>
          <w:p w14:paraId="1691D48E" w14:textId="77777777" w:rsidR="00EB7AC6" w:rsidRDefault="00000000">
            <w:r>
              <w:t>Sub Requirement (Story / Sub-Task)</w:t>
            </w:r>
          </w:p>
        </w:tc>
      </w:tr>
      <w:tr w:rsidR="00EB7AC6" w14:paraId="7E350199" w14:textId="77777777">
        <w:tc>
          <w:tcPr>
            <w:tcW w:w="2880" w:type="dxa"/>
          </w:tcPr>
          <w:p w14:paraId="0FEF05E1" w14:textId="77777777" w:rsidR="00EB7AC6" w:rsidRDefault="00000000">
            <w:r>
              <w:t>FR-1</w:t>
            </w:r>
          </w:p>
        </w:tc>
        <w:tc>
          <w:tcPr>
            <w:tcW w:w="2880" w:type="dxa"/>
          </w:tcPr>
          <w:p w14:paraId="5FC15324" w14:textId="77777777" w:rsidR="00EB7AC6" w:rsidRDefault="00000000">
            <w:r>
              <w:t>User Registration</w:t>
            </w:r>
          </w:p>
        </w:tc>
        <w:tc>
          <w:tcPr>
            <w:tcW w:w="2880" w:type="dxa"/>
          </w:tcPr>
          <w:p w14:paraId="169F7415" w14:textId="77777777" w:rsidR="00EB7AC6" w:rsidRDefault="00000000">
            <w:r>
              <w:t>Register using email and password</w:t>
            </w:r>
            <w:r>
              <w:br/>
              <w:t>Email verification</w:t>
            </w:r>
          </w:p>
        </w:tc>
      </w:tr>
      <w:tr w:rsidR="00EB7AC6" w14:paraId="1E8C1CAA" w14:textId="77777777">
        <w:tc>
          <w:tcPr>
            <w:tcW w:w="2880" w:type="dxa"/>
          </w:tcPr>
          <w:p w14:paraId="528B3EB8" w14:textId="77777777" w:rsidR="00EB7AC6" w:rsidRDefault="00000000">
            <w:r>
              <w:t>FR-2</w:t>
            </w:r>
          </w:p>
        </w:tc>
        <w:tc>
          <w:tcPr>
            <w:tcW w:w="2880" w:type="dxa"/>
          </w:tcPr>
          <w:p w14:paraId="42F207AA" w14:textId="77777777" w:rsidR="00EB7AC6" w:rsidRDefault="00000000">
            <w:r>
              <w:t>User Authentication</w:t>
            </w:r>
          </w:p>
        </w:tc>
        <w:tc>
          <w:tcPr>
            <w:tcW w:w="2880" w:type="dxa"/>
          </w:tcPr>
          <w:p w14:paraId="5A1CD109" w14:textId="77777777" w:rsidR="00EB7AC6" w:rsidRDefault="00000000">
            <w:r>
              <w:t>Secure login and logout</w:t>
            </w:r>
            <w:r>
              <w:br/>
              <w:t>JWT authentication</w:t>
            </w:r>
          </w:p>
        </w:tc>
      </w:tr>
      <w:tr w:rsidR="00EB7AC6" w14:paraId="723F24F8" w14:textId="77777777">
        <w:tc>
          <w:tcPr>
            <w:tcW w:w="2880" w:type="dxa"/>
          </w:tcPr>
          <w:p w14:paraId="003469CC" w14:textId="77777777" w:rsidR="00EB7AC6" w:rsidRDefault="00000000">
            <w:r>
              <w:t>FR-3</w:t>
            </w:r>
          </w:p>
        </w:tc>
        <w:tc>
          <w:tcPr>
            <w:tcW w:w="2880" w:type="dxa"/>
          </w:tcPr>
          <w:p w14:paraId="75CB67E2" w14:textId="77777777" w:rsidR="00EB7AC6" w:rsidRDefault="00000000">
            <w:r>
              <w:t>Product Catalog</w:t>
            </w:r>
          </w:p>
        </w:tc>
        <w:tc>
          <w:tcPr>
            <w:tcW w:w="2880" w:type="dxa"/>
          </w:tcPr>
          <w:p w14:paraId="175D52D3" w14:textId="77777777" w:rsidR="00EB7AC6" w:rsidRDefault="00000000">
            <w:r>
              <w:t>View products</w:t>
            </w:r>
            <w:r>
              <w:br/>
              <w:t>Search and filter products</w:t>
            </w:r>
          </w:p>
        </w:tc>
      </w:tr>
      <w:tr w:rsidR="00EB7AC6" w14:paraId="04F1B20E" w14:textId="77777777">
        <w:tc>
          <w:tcPr>
            <w:tcW w:w="2880" w:type="dxa"/>
          </w:tcPr>
          <w:p w14:paraId="7B7A2065" w14:textId="77777777" w:rsidR="00EB7AC6" w:rsidRDefault="00000000">
            <w:r>
              <w:t>FR-4</w:t>
            </w:r>
          </w:p>
        </w:tc>
        <w:tc>
          <w:tcPr>
            <w:tcW w:w="2880" w:type="dxa"/>
          </w:tcPr>
          <w:p w14:paraId="1739CEE3" w14:textId="77777777" w:rsidR="00EB7AC6" w:rsidRDefault="00000000">
            <w:r>
              <w:t>Shopping Cart</w:t>
            </w:r>
          </w:p>
        </w:tc>
        <w:tc>
          <w:tcPr>
            <w:tcW w:w="2880" w:type="dxa"/>
          </w:tcPr>
          <w:p w14:paraId="1FC28840" w14:textId="77777777" w:rsidR="00EB7AC6" w:rsidRDefault="00000000">
            <w:r>
              <w:t>Add, update and remove cart items</w:t>
            </w:r>
          </w:p>
        </w:tc>
      </w:tr>
      <w:tr w:rsidR="00EB7AC6" w14:paraId="51287C3A" w14:textId="77777777">
        <w:tc>
          <w:tcPr>
            <w:tcW w:w="2880" w:type="dxa"/>
          </w:tcPr>
          <w:p w14:paraId="47487C68" w14:textId="77777777" w:rsidR="00EB7AC6" w:rsidRDefault="00000000">
            <w:r>
              <w:t>FR-5</w:t>
            </w:r>
          </w:p>
        </w:tc>
        <w:tc>
          <w:tcPr>
            <w:tcW w:w="2880" w:type="dxa"/>
          </w:tcPr>
          <w:p w14:paraId="42D979E6" w14:textId="77777777" w:rsidR="00EB7AC6" w:rsidRDefault="00000000">
            <w:r>
              <w:t>Order Management</w:t>
            </w:r>
          </w:p>
        </w:tc>
        <w:tc>
          <w:tcPr>
            <w:tcW w:w="2880" w:type="dxa"/>
          </w:tcPr>
          <w:p w14:paraId="2C263769" w14:textId="77777777" w:rsidR="00EB7AC6" w:rsidRDefault="00000000">
            <w:r>
              <w:t>Place orders</w:t>
            </w:r>
            <w:r>
              <w:br/>
              <w:t>Track order status</w:t>
            </w:r>
          </w:p>
        </w:tc>
      </w:tr>
      <w:tr w:rsidR="00EB7AC6" w14:paraId="463F0738" w14:textId="77777777">
        <w:tc>
          <w:tcPr>
            <w:tcW w:w="2880" w:type="dxa"/>
          </w:tcPr>
          <w:p w14:paraId="1932A90B" w14:textId="77777777" w:rsidR="00EB7AC6" w:rsidRDefault="00000000">
            <w:r>
              <w:t>FR-6</w:t>
            </w:r>
          </w:p>
        </w:tc>
        <w:tc>
          <w:tcPr>
            <w:tcW w:w="2880" w:type="dxa"/>
          </w:tcPr>
          <w:p w14:paraId="478BDB05" w14:textId="77777777" w:rsidR="00EB7AC6" w:rsidRDefault="00000000">
            <w:r>
              <w:t>Admin Management</w:t>
            </w:r>
          </w:p>
        </w:tc>
        <w:tc>
          <w:tcPr>
            <w:tcW w:w="2880" w:type="dxa"/>
          </w:tcPr>
          <w:p w14:paraId="5B5E285B" w14:textId="77777777" w:rsidR="00EB7AC6" w:rsidRDefault="00000000">
            <w:r>
              <w:t>Add/Edit/Delete products</w:t>
            </w:r>
            <w:r>
              <w:br/>
              <w:t>Manage orders</w:t>
            </w:r>
          </w:p>
        </w:tc>
      </w:tr>
    </w:tbl>
    <w:p w14:paraId="040E0613" w14:textId="6C28004D" w:rsidR="00EB7AC6" w:rsidRDefault="00000000">
      <w:r>
        <w:t>Non-functional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7AC6" w14:paraId="76F6A77E" w14:textId="77777777">
        <w:tc>
          <w:tcPr>
            <w:tcW w:w="2880" w:type="dxa"/>
          </w:tcPr>
          <w:p w14:paraId="290BBA61" w14:textId="77777777" w:rsidR="00EB7AC6" w:rsidRDefault="00000000">
            <w:r>
              <w:t>NFR No.</w:t>
            </w:r>
          </w:p>
        </w:tc>
        <w:tc>
          <w:tcPr>
            <w:tcW w:w="2880" w:type="dxa"/>
          </w:tcPr>
          <w:p w14:paraId="41F9ECE9" w14:textId="77777777" w:rsidR="00EB7AC6" w:rsidRDefault="00000000">
            <w:r>
              <w:t>Non-Functional Requirement</w:t>
            </w:r>
          </w:p>
        </w:tc>
        <w:tc>
          <w:tcPr>
            <w:tcW w:w="2880" w:type="dxa"/>
          </w:tcPr>
          <w:p w14:paraId="2C028009" w14:textId="77777777" w:rsidR="00EB7AC6" w:rsidRDefault="00000000">
            <w:r>
              <w:t>Description</w:t>
            </w:r>
          </w:p>
        </w:tc>
      </w:tr>
      <w:tr w:rsidR="00EB7AC6" w14:paraId="7E33B01F" w14:textId="77777777">
        <w:tc>
          <w:tcPr>
            <w:tcW w:w="2880" w:type="dxa"/>
          </w:tcPr>
          <w:p w14:paraId="6F847EE3" w14:textId="77777777" w:rsidR="00EB7AC6" w:rsidRDefault="00000000">
            <w:r>
              <w:t>NFR-1</w:t>
            </w:r>
          </w:p>
        </w:tc>
        <w:tc>
          <w:tcPr>
            <w:tcW w:w="2880" w:type="dxa"/>
          </w:tcPr>
          <w:p w14:paraId="4904BCE1" w14:textId="77777777" w:rsidR="00EB7AC6" w:rsidRDefault="00000000">
            <w:r>
              <w:t>Usability</w:t>
            </w:r>
          </w:p>
        </w:tc>
        <w:tc>
          <w:tcPr>
            <w:tcW w:w="2880" w:type="dxa"/>
          </w:tcPr>
          <w:p w14:paraId="55CEEBAA" w14:textId="77777777" w:rsidR="00EB7AC6" w:rsidRDefault="00000000">
            <w:r>
              <w:t>Simple and user-friendly interface</w:t>
            </w:r>
          </w:p>
        </w:tc>
      </w:tr>
      <w:tr w:rsidR="00EB7AC6" w14:paraId="008F5353" w14:textId="77777777">
        <w:tc>
          <w:tcPr>
            <w:tcW w:w="2880" w:type="dxa"/>
          </w:tcPr>
          <w:p w14:paraId="1FF88D86" w14:textId="77777777" w:rsidR="00EB7AC6" w:rsidRDefault="00000000">
            <w:r>
              <w:t>NFR-2</w:t>
            </w:r>
          </w:p>
        </w:tc>
        <w:tc>
          <w:tcPr>
            <w:tcW w:w="2880" w:type="dxa"/>
          </w:tcPr>
          <w:p w14:paraId="1D5A15B0" w14:textId="77777777" w:rsidR="00EB7AC6" w:rsidRDefault="00000000">
            <w:r>
              <w:t>Security</w:t>
            </w:r>
          </w:p>
        </w:tc>
        <w:tc>
          <w:tcPr>
            <w:tcW w:w="2880" w:type="dxa"/>
          </w:tcPr>
          <w:p w14:paraId="23FEC9C5" w14:textId="77777777" w:rsidR="00EB7AC6" w:rsidRDefault="00000000">
            <w:r>
              <w:t>Encrypted passwords and secure authentication</w:t>
            </w:r>
          </w:p>
        </w:tc>
      </w:tr>
      <w:tr w:rsidR="00EB7AC6" w14:paraId="62448B95" w14:textId="77777777">
        <w:tc>
          <w:tcPr>
            <w:tcW w:w="2880" w:type="dxa"/>
          </w:tcPr>
          <w:p w14:paraId="157C58F1" w14:textId="77777777" w:rsidR="00EB7AC6" w:rsidRDefault="00000000">
            <w:r>
              <w:t>NFR-3</w:t>
            </w:r>
          </w:p>
        </w:tc>
        <w:tc>
          <w:tcPr>
            <w:tcW w:w="2880" w:type="dxa"/>
          </w:tcPr>
          <w:p w14:paraId="5E6CDB75" w14:textId="77777777" w:rsidR="00EB7AC6" w:rsidRDefault="00000000">
            <w:r>
              <w:t>Reliability</w:t>
            </w:r>
          </w:p>
        </w:tc>
        <w:tc>
          <w:tcPr>
            <w:tcW w:w="2880" w:type="dxa"/>
          </w:tcPr>
          <w:p w14:paraId="112C0EE8" w14:textId="77777777" w:rsidR="00EB7AC6" w:rsidRDefault="00000000">
            <w:r>
              <w:t>System should operate without failures</w:t>
            </w:r>
          </w:p>
        </w:tc>
      </w:tr>
      <w:tr w:rsidR="00EB7AC6" w14:paraId="785CB260" w14:textId="77777777">
        <w:tc>
          <w:tcPr>
            <w:tcW w:w="2880" w:type="dxa"/>
          </w:tcPr>
          <w:p w14:paraId="7AABC0E5" w14:textId="77777777" w:rsidR="00EB7AC6" w:rsidRDefault="00000000">
            <w:r>
              <w:t>NFR-4</w:t>
            </w:r>
          </w:p>
        </w:tc>
        <w:tc>
          <w:tcPr>
            <w:tcW w:w="2880" w:type="dxa"/>
          </w:tcPr>
          <w:p w14:paraId="2A14155E" w14:textId="77777777" w:rsidR="00EB7AC6" w:rsidRDefault="00000000">
            <w:r>
              <w:t>Performance</w:t>
            </w:r>
          </w:p>
        </w:tc>
        <w:tc>
          <w:tcPr>
            <w:tcW w:w="2880" w:type="dxa"/>
          </w:tcPr>
          <w:p w14:paraId="5F847A82" w14:textId="77777777" w:rsidR="00EB7AC6" w:rsidRDefault="00000000">
            <w:r>
              <w:t>Fast page loading and API response</w:t>
            </w:r>
          </w:p>
        </w:tc>
      </w:tr>
      <w:tr w:rsidR="00EB7AC6" w14:paraId="04F5FD31" w14:textId="77777777">
        <w:tc>
          <w:tcPr>
            <w:tcW w:w="2880" w:type="dxa"/>
          </w:tcPr>
          <w:p w14:paraId="17341552" w14:textId="77777777" w:rsidR="00EB7AC6" w:rsidRDefault="00000000">
            <w:r>
              <w:t>NFR-5</w:t>
            </w:r>
          </w:p>
        </w:tc>
        <w:tc>
          <w:tcPr>
            <w:tcW w:w="2880" w:type="dxa"/>
          </w:tcPr>
          <w:p w14:paraId="4422BBC9" w14:textId="77777777" w:rsidR="00EB7AC6" w:rsidRDefault="00000000">
            <w:r>
              <w:t>Availability</w:t>
            </w:r>
          </w:p>
        </w:tc>
        <w:tc>
          <w:tcPr>
            <w:tcW w:w="2880" w:type="dxa"/>
          </w:tcPr>
          <w:p w14:paraId="038AF56D" w14:textId="77777777" w:rsidR="00EB7AC6" w:rsidRDefault="00000000">
            <w:r>
              <w:t>Accessible 24/7 to users</w:t>
            </w:r>
          </w:p>
        </w:tc>
      </w:tr>
      <w:tr w:rsidR="00EB7AC6" w14:paraId="4B12599D" w14:textId="77777777">
        <w:tc>
          <w:tcPr>
            <w:tcW w:w="2880" w:type="dxa"/>
          </w:tcPr>
          <w:p w14:paraId="6BFEE2D1" w14:textId="77777777" w:rsidR="00EB7AC6" w:rsidRDefault="00000000">
            <w:r>
              <w:t>NFR-6</w:t>
            </w:r>
          </w:p>
        </w:tc>
        <w:tc>
          <w:tcPr>
            <w:tcW w:w="2880" w:type="dxa"/>
          </w:tcPr>
          <w:p w14:paraId="2C505799" w14:textId="77777777" w:rsidR="00EB7AC6" w:rsidRDefault="00000000">
            <w:r>
              <w:t>Scalability</w:t>
            </w:r>
          </w:p>
        </w:tc>
        <w:tc>
          <w:tcPr>
            <w:tcW w:w="2880" w:type="dxa"/>
          </w:tcPr>
          <w:p w14:paraId="213D632C" w14:textId="77777777" w:rsidR="00EB7AC6" w:rsidRDefault="00000000">
            <w:r>
              <w:t>Support increasing users and products</w:t>
            </w:r>
          </w:p>
        </w:tc>
      </w:tr>
    </w:tbl>
    <w:p w14:paraId="1A04B294" w14:textId="77777777" w:rsidR="0010719E" w:rsidRDefault="0010719E"/>
    <w:sectPr w:rsidR="001071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996201">
    <w:abstractNumId w:val="8"/>
  </w:num>
  <w:num w:numId="2" w16cid:durableId="1630160064">
    <w:abstractNumId w:val="6"/>
  </w:num>
  <w:num w:numId="3" w16cid:durableId="586498728">
    <w:abstractNumId w:val="5"/>
  </w:num>
  <w:num w:numId="4" w16cid:durableId="291986234">
    <w:abstractNumId w:val="4"/>
  </w:num>
  <w:num w:numId="5" w16cid:durableId="1279069129">
    <w:abstractNumId w:val="7"/>
  </w:num>
  <w:num w:numId="6" w16cid:durableId="621768281">
    <w:abstractNumId w:val="3"/>
  </w:num>
  <w:num w:numId="7" w16cid:durableId="1464077729">
    <w:abstractNumId w:val="2"/>
  </w:num>
  <w:num w:numId="8" w16cid:durableId="1593390466">
    <w:abstractNumId w:val="1"/>
  </w:num>
  <w:num w:numId="9" w16cid:durableId="149981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19E"/>
    <w:rsid w:val="0015074B"/>
    <w:rsid w:val="00294CE3"/>
    <w:rsid w:val="0029639D"/>
    <w:rsid w:val="00326F90"/>
    <w:rsid w:val="007750F1"/>
    <w:rsid w:val="00AA1D8D"/>
    <w:rsid w:val="00B47730"/>
    <w:rsid w:val="00CB0664"/>
    <w:rsid w:val="00EB7A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B4E656"/>
  <w14:defaultImageDpi w14:val="300"/>
  <w15:docId w15:val="{315D3C72-0C2E-45F8-A9D4-022ED593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MEHER MADHURI</cp:lastModifiedBy>
  <cp:revision>2</cp:revision>
  <dcterms:created xsi:type="dcterms:W3CDTF">2013-12-23T23:15:00Z</dcterms:created>
  <dcterms:modified xsi:type="dcterms:W3CDTF">2026-06-18T13:50:00Z</dcterms:modified>
  <cp:category/>
</cp:coreProperties>
</file>