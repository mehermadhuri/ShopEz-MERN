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1F462" w14:textId="77777777" w:rsidR="00F76E02" w:rsidRDefault="00000000">
      <w:pPr>
        <w:jc w:val="center"/>
      </w:pPr>
      <w:r>
        <w:rPr>
          <w:b/>
        </w:rPr>
        <w:t>Project Design Phase-II</w:t>
      </w:r>
      <w:r>
        <w:rPr>
          <w:b/>
        </w:rPr>
        <w:br/>
        <w:t>Technology Stack (Architecture &amp; Stack)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6E02" w14:paraId="08FB0967" w14:textId="77777777">
        <w:tc>
          <w:tcPr>
            <w:tcW w:w="4320" w:type="dxa"/>
          </w:tcPr>
          <w:p w14:paraId="62091BC1" w14:textId="77777777" w:rsidR="00F76E02" w:rsidRDefault="00000000">
            <w:r>
              <w:t>Date</w:t>
            </w:r>
          </w:p>
        </w:tc>
        <w:tc>
          <w:tcPr>
            <w:tcW w:w="4320" w:type="dxa"/>
          </w:tcPr>
          <w:p w14:paraId="127AB83F" w14:textId="77777777" w:rsidR="00F76E02" w:rsidRDefault="00000000">
            <w:r>
              <w:t>18 June 2026</w:t>
            </w:r>
          </w:p>
        </w:tc>
      </w:tr>
      <w:tr w:rsidR="00F76E02" w14:paraId="32C254B3" w14:textId="77777777">
        <w:tc>
          <w:tcPr>
            <w:tcW w:w="4320" w:type="dxa"/>
          </w:tcPr>
          <w:p w14:paraId="21A476F5" w14:textId="3D843076" w:rsidR="00F76E02" w:rsidRDefault="00FA2F6C">
            <w:r>
              <w:t>Student Name</w:t>
            </w:r>
          </w:p>
        </w:tc>
        <w:tc>
          <w:tcPr>
            <w:tcW w:w="4320" w:type="dxa"/>
          </w:tcPr>
          <w:p w14:paraId="3D7453DF" w14:textId="0EBF8560" w:rsidR="00F76E02" w:rsidRDefault="00FA2F6C">
            <w:r>
              <w:t>K MEHER MADHURI</w:t>
            </w:r>
          </w:p>
        </w:tc>
      </w:tr>
      <w:tr w:rsidR="00F76E02" w14:paraId="59CCD834" w14:textId="77777777">
        <w:tc>
          <w:tcPr>
            <w:tcW w:w="4320" w:type="dxa"/>
          </w:tcPr>
          <w:p w14:paraId="643823D4" w14:textId="77777777" w:rsidR="00F76E02" w:rsidRDefault="00000000">
            <w:r>
              <w:t>Project Name</w:t>
            </w:r>
          </w:p>
        </w:tc>
        <w:tc>
          <w:tcPr>
            <w:tcW w:w="4320" w:type="dxa"/>
          </w:tcPr>
          <w:p w14:paraId="58C35CD2" w14:textId="77777777" w:rsidR="00F76E02" w:rsidRDefault="00000000">
            <w:r>
              <w:t>ShopEz - MERN E-Commerce Platform</w:t>
            </w:r>
          </w:p>
        </w:tc>
      </w:tr>
      <w:tr w:rsidR="00F76E02" w14:paraId="48A6C0CF" w14:textId="77777777">
        <w:tc>
          <w:tcPr>
            <w:tcW w:w="4320" w:type="dxa"/>
          </w:tcPr>
          <w:p w14:paraId="228F1CA8" w14:textId="77777777" w:rsidR="00F76E02" w:rsidRDefault="00000000">
            <w:r>
              <w:t>Maximum Marks</w:t>
            </w:r>
          </w:p>
        </w:tc>
        <w:tc>
          <w:tcPr>
            <w:tcW w:w="4320" w:type="dxa"/>
          </w:tcPr>
          <w:p w14:paraId="674B23BC" w14:textId="77777777" w:rsidR="00F76E02" w:rsidRDefault="00000000">
            <w:r>
              <w:t>4 Marks</w:t>
            </w:r>
          </w:p>
        </w:tc>
      </w:tr>
    </w:tbl>
    <w:p w14:paraId="403F930D" w14:textId="77777777" w:rsidR="00F76E02" w:rsidRDefault="00F76E02"/>
    <w:p w14:paraId="61F928FF" w14:textId="77777777" w:rsidR="00F76E02" w:rsidRDefault="00000000">
      <w:r>
        <w:t>Technical Architecture:</w:t>
      </w:r>
    </w:p>
    <w:p w14:paraId="2EA69F38" w14:textId="77777777" w:rsidR="00F76E02" w:rsidRDefault="00000000">
      <w:r>
        <w:t>ShopEz is a MERN-based e-commerce platform consisting of React frontend, Node.js/Express backend, MongoDB database, authentication, product management, shopping cart, and order processing modules.</w:t>
      </w:r>
    </w:p>
    <w:p w14:paraId="4937065A" w14:textId="7F968F4A" w:rsidR="00F76E02" w:rsidRPr="00FA2F6C" w:rsidRDefault="00FA2F6C">
      <w:pPr>
        <w:rPr>
          <w:lang w:val="en-IN"/>
        </w:rPr>
      </w:pPr>
      <w:r w:rsidRPr="00FA2F6C">
        <w:rPr>
          <w:lang w:val="en-IN"/>
        </w:rPr>
        <w:drawing>
          <wp:inline distT="0" distB="0" distL="0" distR="0" wp14:anchorId="55F9AF6A" wp14:editId="287C05D6">
            <wp:extent cx="5486400" cy="3007360"/>
            <wp:effectExtent l="0" t="0" r="0" b="2540"/>
            <wp:docPr id="1354401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B90D2" w14:textId="77777777" w:rsidR="00F76E02" w:rsidRDefault="00000000">
      <w:r>
        <w:t>Table-</w:t>
      </w:r>
      <w:proofErr w:type="gramStart"/>
      <w:r>
        <w:t>1 :</w:t>
      </w:r>
      <w:proofErr w:type="gramEnd"/>
      <w:r>
        <w:t xml:space="preserve"> Components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76E02" w14:paraId="2F718A63" w14:textId="77777777">
        <w:tc>
          <w:tcPr>
            <w:tcW w:w="2160" w:type="dxa"/>
          </w:tcPr>
          <w:p w14:paraId="73EFB83B" w14:textId="77777777" w:rsidR="00F76E02" w:rsidRDefault="00000000">
            <w:r>
              <w:t>S.No</w:t>
            </w:r>
          </w:p>
        </w:tc>
        <w:tc>
          <w:tcPr>
            <w:tcW w:w="2160" w:type="dxa"/>
          </w:tcPr>
          <w:p w14:paraId="4E7B9782" w14:textId="77777777" w:rsidR="00F76E02" w:rsidRDefault="00000000">
            <w:r>
              <w:t>Component</w:t>
            </w:r>
          </w:p>
        </w:tc>
        <w:tc>
          <w:tcPr>
            <w:tcW w:w="2160" w:type="dxa"/>
          </w:tcPr>
          <w:p w14:paraId="76703B9A" w14:textId="77777777" w:rsidR="00F76E02" w:rsidRDefault="00000000">
            <w:r>
              <w:t>Description</w:t>
            </w:r>
          </w:p>
        </w:tc>
        <w:tc>
          <w:tcPr>
            <w:tcW w:w="2160" w:type="dxa"/>
          </w:tcPr>
          <w:p w14:paraId="4AAB79EE" w14:textId="77777777" w:rsidR="00F76E02" w:rsidRDefault="00000000">
            <w:r>
              <w:t>Technology</w:t>
            </w:r>
          </w:p>
        </w:tc>
      </w:tr>
      <w:tr w:rsidR="00F76E02" w14:paraId="18E76409" w14:textId="77777777">
        <w:tc>
          <w:tcPr>
            <w:tcW w:w="2160" w:type="dxa"/>
          </w:tcPr>
          <w:p w14:paraId="31D6B329" w14:textId="77777777" w:rsidR="00F76E02" w:rsidRDefault="00000000">
            <w:r>
              <w:t>1</w:t>
            </w:r>
          </w:p>
        </w:tc>
        <w:tc>
          <w:tcPr>
            <w:tcW w:w="2160" w:type="dxa"/>
          </w:tcPr>
          <w:p w14:paraId="14A3F268" w14:textId="77777777" w:rsidR="00F76E02" w:rsidRDefault="00000000">
            <w:r>
              <w:t>User Interface</w:t>
            </w:r>
          </w:p>
        </w:tc>
        <w:tc>
          <w:tcPr>
            <w:tcW w:w="2160" w:type="dxa"/>
          </w:tcPr>
          <w:p w14:paraId="70973055" w14:textId="77777777" w:rsidR="00F76E02" w:rsidRDefault="00000000">
            <w:r>
              <w:t>Customer and Admin interfaces</w:t>
            </w:r>
          </w:p>
        </w:tc>
        <w:tc>
          <w:tcPr>
            <w:tcW w:w="2160" w:type="dxa"/>
          </w:tcPr>
          <w:p w14:paraId="732621B0" w14:textId="77777777" w:rsidR="00F76E02" w:rsidRDefault="00000000">
            <w:r>
              <w:t>React.js, HTML, CSS, JavaScript</w:t>
            </w:r>
          </w:p>
        </w:tc>
      </w:tr>
      <w:tr w:rsidR="00F76E02" w14:paraId="2E5955E1" w14:textId="77777777">
        <w:tc>
          <w:tcPr>
            <w:tcW w:w="2160" w:type="dxa"/>
          </w:tcPr>
          <w:p w14:paraId="7FF573EC" w14:textId="77777777" w:rsidR="00F76E02" w:rsidRDefault="00000000">
            <w:r>
              <w:t>2</w:t>
            </w:r>
          </w:p>
        </w:tc>
        <w:tc>
          <w:tcPr>
            <w:tcW w:w="2160" w:type="dxa"/>
          </w:tcPr>
          <w:p w14:paraId="066D2FF4" w14:textId="77777777" w:rsidR="00F76E02" w:rsidRDefault="00000000">
            <w:r>
              <w:t>Application Logic-1</w:t>
            </w:r>
          </w:p>
        </w:tc>
        <w:tc>
          <w:tcPr>
            <w:tcW w:w="2160" w:type="dxa"/>
          </w:tcPr>
          <w:p w14:paraId="25D56A00" w14:textId="77777777" w:rsidR="00F76E02" w:rsidRDefault="00000000">
            <w:r>
              <w:t>Authentication &amp; Authorization</w:t>
            </w:r>
          </w:p>
        </w:tc>
        <w:tc>
          <w:tcPr>
            <w:tcW w:w="2160" w:type="dxa"/>
          </w:tcPr>
          <w:p w14:paraId="07504AFC" w14:textId="77777777" w:rsidR="00F76E02" w:rsidRDefault="00000000">
            <w:r>
              <w:t>Node.js, Express.js, JWT</w:t>
            </w:r>
          </w:p>
        </w:tc>
      </w:tr>
      <w:tr w:rsidR="00F76E02" w14:paraId="0AC0CD7E" w14:textId="77777777">
        <w:tc>
          <w:tcPr>
            <w:tcW w:w="2160" w:type="dxa"/>
          </w:tcPr>
          <w:p w14:paraId="34405249" w14:textId="77777777" w:rsidR="00F76E02" w:rsidRDefault="00000000">
            <w:r>
              <w:t>3</w:t>
            </w:r>
          </w:p>
        </w:tc>
        <w:tc>
          <w:tcPr>
            <w:tcW w:w="2160" w:type="dxa"/>
          </w:tcPr>
          <w:p w14:paraId="22A1812E" w14:textId="77777777" w:rsidR="00F76E02" w:rsidRDefault="00000000">
            <w:r>
              <w:t>Application Logic-2</w:t>
            </w:r>
          </w:p>
        </w:tc>
        <w:tc>
          <w:tcPr>
            <w:tcW w:w="2160" w:type="dxa"/>
          </w:tcPr>
          <w:p w14:paraId="28E58034" w14:textId="77777777" w:rsidR="00F76E02" w:rsidRDefault="00000000">
            <w:r>
              <w:t>Product &amp; Cart Management</w:t>
            </w:r>
          </w:p>
        </w:tc>
        <w:tc>
          <w:tcPr>
            <w:tcW w:w="2160" w:type="dxa"/>
          </w:tcPr>
          <w:p w14:paraId="0774111A" w14:textId="77777777" w:rsidR="00F76E02" w:rsidRDefault="00000000">
            <w:r>
              <w:t>Node.js, Express.js</w:t>
            </w:r>
          </w:p>
        </w:tc>
      </w:tr>
      <w:tr w:rsidR="00F76E02" w14:paraId="65ECE60A" w14:textId="77777777">
        <w:tc>
          <w:tcPr>
            <w:tcW w:w="2160" w:type="dxa"/>
          </w:tcPr>
          <w:p w14:paraId="21981359" w14:textId="77777777" w:rsidR="00F76E02" w:rsidRDefault="00000000">
            <w:r>
              <w:t>4</w:t>
            </w:r>
          </w:p>
        </w:tc>
        <w:tc>
          <w:tcPr>
            <w:tcW w:w="2160" w:type="dxa"/>
          </w:tcPr>
          <w:p w14:paraId="622AF620" w14:textId="77777777" w:rsidR="00F76E02" w:rsidRDefault="00000000">
            <w:r>
              <w:t>Application Logic-3</w:t>
            </w:r>
          </w:p>
        </w:tc>
        <w:tc>
          <w:tcPr>
            <w:tcW w:w="2160" w:type="dxa"/>
          </w:tcPr>
          <w:p w14:paraId="25311DB1" w14:textId="77777777" w:rsidR="00F76E02" w:rsidRDefault="00000000">
            <w:r>
              <w:t>Order Processing</w:t>
            </w:r>
          </w:p>
        </w:tc>
        <w:tc>
          <w:tcPr>
            <w:tcW w:w="2160" w:type="dxa"/>
          </w:tcPr>
          <w:p w14:paraId="684CD0A3" w14:textId="77777777" w:rsidR="00F76E02" w:rsidRDefault="00000000">
            <w:r>
              <w:t>Node.js, Express.js</w:t>
            </w:r>
          </w:p>
        </w:tc>
      </w:tr>
      <w:tr w:rsidR="00F76E02" w14:paraId="70F59A40" w14:textId="77777777">
        <w:tc>
          <w:tcPr>
            <w:tcW w:w="2160" w:type="dxa"/>
          </w:tcPr>
          <w:p w14:paraId="4C41EBE4" w14:textId="77777777" w:rsidR="00F76E02" w:rsidRDefault="00000000">
            <w:r>
              <w:t>5</w:t>
            </w:r>
          </w:p>
        </w:tc>
        <w:tc>
          <w:tcPr>
            <w:tcW w:w="2160" w:type="dxa"/>
          </w:tcPr>
          <w:p w14:paraId="18037700" w14:textId="77777777" w:rsidR="00F76E02" w:rsidRDefault="00000000">
            <w:r>
              <w:t>Database</w:t>
            </w:r>
          </w:p>
        </w:tc>
        <w:tc>
          <w:tcPr>
            <w:tcW w:w="2160" w:type="dxa"/>
          </w:tcPr>
          <w:p w14:paraId="57F9076D" w14:textId="77777777" w:rsidR="00F76E02" w:rsidRDefault="00000000">
            <w:r>
              <w:t>Store users, products, orders</w:t>
            </w:r>
          </w:p>
        </w:tc>
        <w:tc>
          <w:tcPr>
            <w:tcW w:w="2160" w:type="dxa"/>
          </w:tcPr>
          <w:p w14:paraId="079EC4EE" w14:textId="77777777" w:rsidR="00F76E02" w:rsidRDefault="00000000">
            <w:r>
              <w:t>MongoDB</w:t>
            </w:r>
          </w:p>
        </w:tc>
      </w:tr>
      <w:tr w:rsidR="00F76E02" w14:paraId="50A3A302" w14:textId="77777777">
        <w:tc>
          <w:tcPr>
            <w:tcW w:w="2160" w:type="dxa"/>
          </w:tcPr>
          <w:p w14:paraId="192B8782" w14:textId="77777777" w:rsidR="00F76E02" w:rsidRDefault="00000000">
            <w:r>
              <w:t>6</w:t>
            </w:r>
          </w:p>
        </w:tc>
        <w:tc>
          <w:tcPr>
            <w:tcW w:w="2160" w:type="dxa"/>
          </w:tcPr>
          <w:p w14:paraId="35FA3C40" w14:textId="77777777" w:rsidR="00F76E02" w:rsidRDefault="00000000">
            <w:r>
              <w:t>Cloud Database</w:t>
            </w:r>
          </w:p>
        </w:tc>
        <w:tc>
          <w:tcPr>
            <w:tcW w:w="2160" w:type="dxa"/>
          </w:tcPr>
          <w:p w14:paraId="5BE63BAA" w14:textId="77777777" w:rsidR="00F76E02" w:rsidRDefault="00000000">
            <w:r>
              <w:t>Hosted database service</w:t>
            </w:r>
          </w:p>
        </w:tc>
        <w:tc>
          <w:tcPr>
            <w:tcW w:w="2160" w:type="dxa"/>
          </w:tcPr>
          <w:p w14:paraId="2A8BCF7C" w14:textId="77777777" w:rsidR="00F76E02" w:rsidRDefault="00000000">
            <w:r>
              <w:t>MongoDB Atlas</w:t>
            </w:r>
          </w:p>
        </w:tc>
      </w:tr>
      <w:tr w:rsidR="00F76E02" w14:paraId="190373C2" w14:textId="77777777">
        <w:tc>
          <w:tcPr>
            <w:tcW w:w="2160" w:type="dxa"/>
          </w:tcPr>
          <w:p w14:paraId="30B17133" w14:textId="77777777" w:rsidR="00F76E02" w:rsidRDefault="00000000">
            <w:r>
              <w:t>7</w:t>
            </w:r>
          </w:p>
        </w:tc>
        <w:tc>
          <w:tcPr>
            <w:tcW w:w="2160" w:type="dxa"/>
          </w:tcPr>
          <w:p w14:paraId="22507377" w14:textId="77777777" w:rsidR="00F76E02" w:rsidRDefault="00000000">
            <w:r>
              <w:t>File Storage</w:t>
            </w:r>
          </w:p>
        </w:tc>
        <w:tc>
          <w:tcPr>
            <w:tcW w:w="2160" w:type="dxa"/>
          </w:tcPr>
          <w:p w14:paraId="036A7014" w14:textId="77777777" w:rsidR="00F76E02" w:rsidRDefault="00000000">
            <w:r>
              <w:t>Product images</w:t>
            </w:r>
          </w:p>
        </w:tc>
        <w:tc>
          <w:tcPr>
            <w:tcW w:w="2160" w:type="dxa"/>
          </w:tcPr>
          <w:p w14:paraId="255A6C8F" w14:textId="77777777" w:rsidR="00F76E02" w:rsidRDefault="00000000">
            <w:r>
              <w:t xml:space="preserve">Cloudinary / Local </w:t>
            </w:r>
            <w:r>
              <w:lastRenderedPageBreak/>
              <w:t>Storage</w:t>
            </w:r>
          </w:p>
        </w:tc>
      </w:tr>
      <w:tr w:rsidR="00F76E02" w14:paraId="72356108" w14:textId="77777777">
        <w:tc>
          <w:tcPr>
            <w:tcW w:w="2160" w:type="dxa"/>
          </w:tcPr>
          <w:p w14:paraId="347C89BB" w14:textId="77777777" w:rsidR="00F76E02" w:rsidRDefault="00000000">
            <w:r>
              <w:lastRenderedPageBreak/>
              <w:t>8</w:t>
            </w:r>
          </w:p>
        </w:tc>
        <w:tc>
          <w:tcPr>
            <w:tcW w:w="2160" w:type="dxa"/>
          </w:tcPr>
          <w:p w14:paraId="28BCA3E0" w14:textId="77777777" w:rsidR="00F76E02" w:rsidRDefault="00000000">
            <w:r>
              <w:t>External API-1</w:t>
            </w:r>
          </w:p>
        </w:tc>
        <w:tc>
          <w:tcPr>
            <w:tcW w:w="2160" w:type="dxa"/>
          </w:tcPr>
          <w:p w14:paraId="67E79327" w14:textId="77777777" w:rsidR="00F76E02" w:rsidRDefault="00000000">
            <w:r>
              <w:t>Payment integration</w:t>
            </w:r>
          </w:p>
        </w:tc>
        <w:tc>
          <w:tcPr>
            <w:tcW w:w="2160" w:type="dxa"/>
          </w:tcPr>
          <w:p w14:paraId="3A0523A6" w14:textId="77777777" w:rsidR="00F76E02" w:rsidRDefault="00000000">
            <w:r>
              <w:t>Razorpay / Stripe</w:t>
            </w:r>
          </w:p>
        </w:tc>
      </w:tr>
      <w:tr w:rsidR="00F76E02" w14:paraId="5982BF51" w14:textId="77777777">
        <w:tc>
          <w:tcPr>
            <w:tcW w:w="2160" w:type="dxa"/>
          </w:tcPr>
          <w:p w14:paraId="04D865EC" w14:textId="77777777" w:rsidR="00F76E02" w:rsidRDefault="00000000">
            <w:r>
              <w:t>9</w:t>
            </w:r>
          </w:p>
        </w:tc>
        <w:tc>
          <w:tcPr>
            <w:tcW w:w="2160" w:type="dxa"/>
          </w:tcPr>
          <w:p w14:paraId="7CCAC581" w14:textId="77777777" w:rsidR="00F76E02" w:rsidRDefault="00000000">
            <w:r>
              <w:t>External API-2</w:t>
            </w:r>
          </w:p>
        </w:tc>
        <w:tc>
          <w:tcPr>
            <w:tcW w:w="2160" w:type="dxa"/>
          </w:tcPr>
          <w:p w14:paraId="0A07DD9A" w14:textId="77777777" w:rsidR="00F76E02" w:rsidRDefault="00000000">
            <w:r>
              <w:t>Email notifications</w:t>
            </w:r>
          </w:p>
        </w:tc>
        <w:tc>
          <w:tcPr>
            <w:tcW w:w="2160" w:type="dxa"/>
          </w:tcPr>
          <w:p w14:paraId="6ACD1A9C" w14:textId="77777777" w:rsidR="00F76E02" w:rsidRDefault="00000000">
            <w:r>
              <w:t>Nodemailer</w:t>
            </w:r>
          </w:p>
        </w:tc>
      </w:tr>
      <w:tr w:rsidR="00F76E02" w14:paraId="3F980668" w14:textId="77777777">
        <w:tc>
          <w:tcPr>
            <w:tcW w:w="2160" w:type="dxa"/>
          </w:tcPr>
          <w:p w14:paraId="07F26EF4" w14:textId="77777777" w:rsidR="00F76E02" w:rsidRDefault="00000000">
            <w:r>
              <w:t>10</w:t>
            </w:r>
          </w:p>
        </w:tc>
        <w:tc>
          <w:tcPr>
            <w:tcW w:w="2160" w:type="dxa"/>
          </w:tcPr>
          <w:p w14:paraId="7A974906" w14:textId="77777777" w:rsidR="00F76E02" w:rsidRDefault="00000000">
            <w:r>
              <w:t>Machine Learning Model</w:t>
            </w:r>
          </w:p>
        </w:tc>
        <w:tc>
          <w:tcPr>
            <w:tcW w:w="2160" w:type="dxa"/>
          </w:tcPr>
          <w:p w14:paraId="18D968D6" w14:textId="77777777" w:rsidR="00F76E02" w:rsidRDefault="00000000">
            <w:r>
              <w:t>Not Applicable</w:t>
            </w:r>
          </w:p>
        </w:tc>
        <w:tc>
          <w:tcPr>
            <w:tcW w:w="2160" w:type="dxa"/>
          </w:tcPr>
          <w:p w14:paraId="6797A4BE" w14:textId="77777777" w:rsidR="00F76E02" w:rsidRDefault="00000000">
            <w:r>
              <w:t>N/A</w:t>
            </w:r>
          </w:p>
        </w:tc>
      </w:tr>
      <w:tr w:rsidR="00F76E02" w14:paraId="61E90336" w14:textId="77777777">
        <w:tc>
          <w:tcPr>
            <w:tcW w:w="2160" w:type="dxa"/>
          </w:tcPr>
          <w:p w14:paraId="463AA783" w14:textId="77777777" w:rsidR="00F76E02" w:rsidRDefault="00000000">
            <w:r>
              <w:t>11</w:t>
            </w:r>
          </w:p>
        </w:tc>
        <w:tc>
          <w:tcPr>
            <w:tcW w:w="2160" w:type="dxa"/>
          </w:tcPr>
          <w:p w14:paraId="53391D5D" w14:textId="77777777" w:rsidR="00F76E02" w:rsidRDefault="00000000">
            <w:r>
              <w:t>Infrastructure</w:t>
            </w:r>
          </w:p>
        </w:tc>
        <w:tc>
          <w:tcPr>
            <w:tcW w:w="2160" w:type="dxa"/>
          </w:tcPr>
          <w:p w14:paraId="51284B48" w14:textId="77777777" w:rsidR="00F76E02" w:rsidRDefault="00000000">
            <w:r>
              <w:t>Application deployment</w:t>
            </w:r>
          </w:p>
        </w:tc>
        <w:tc>
          <w:tcPr>
            <w:tcW w:w="2160" w:type="dxa"/>
          </w:tcPr>
          <w:p w14:paraId="11DCE279" w14:textId="77777777" w:rsidR="00F76E02" w:rsidRDefault="00000000">
            <w:r>
              <w:t>Render, Vercel, GitHub</w:t>
            </w:r>
          </w:p>
        </w:tc>
      </w:tr>
    </w:tbl>
    <w:p w14:paraId="432D24DB" w14:textId="77777777" w:rsidR="00F76E02" w:rsidRDefault="00F76E02"/>
    <w:p w14:paraId="35EBB12A" w14:textId="77777777" w:rsidR="00F76E02" w:rsidRDefault="00000000">
      <w:r>
        <w:t>Table-2 :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76E02" w14:paraId="2A996636" w14:textId="77777777">
        <w:tc>
          <w:tcPr>
            <w:tcW w:w="2160" w:type="dxa"/>
          </w:tcPr>
          <w:p w14:paraId="2DF8564D" w14:textId="77777777" w:rsidR="00F76E02" w:rsidRDefault="00000000">
            <w:r>
              <w:t>S.No</w:t>
            </w:r>
          </w:p>
        </w:tc>
        <w:tc>
          <w:tcPr>
            <w:tcW w:w="2160" w:type="dxa"/>
          </w:tcPr>
          <w:p w14:paraId="2B138ABC" w14:textId="77777777" w:rsidR="00F76E02" w:rsidRDefault="00000000">
            <w:r>
              <w:t>Characteristics</w:t>
            </w:r>
          </w:p>
        </w:tc>
        <w:tc>
          <w:tcPr>
            <w:tcW w:w="2160" w:type="dxa"/>
          </w:tcPr>
          <w:p w14:paraId="27BE2212" w14:textId="77777777" w:rsidR="00F76E02" w:rsidRDefault="00000000">
            <w:r>
              <w:t>Description</w:t>
            </w:r>
          </w:p>
        </w:tc>
        <w:tc>
          <w:tcPr>
            <w:tcW w:w="2160" w:type="dxa"/>
          </w:tcPr>
          <w:p w14:paraId="442DC2DD" w14:textId="77777777" w:rsidR="00F76E02" w:rsidRDefault="00000000">
            <w:r>
              <w:t>Technology</w:t>
            </w:r>
          </w:p>
        </w:tc>
      </w:tr>
      <w:tr w:rsidR="00F76E02" w14:paraId="37768E82" w14:textId="77777777">
        <w:tc>
          <w:tcPr>
            <w:tcW w:w="2160" w:type="dxa"/>
          </w:tcPr>
          <w:p w14:paraId="59F2FBDC" w14:textId="77777777" w:rsidR="00F76E02" w:rsidRDefault="00000000">
            <w:r>
              <w:t>1</w:t>
            </w:r>
          </w:p>
        </w:tc>
        <w:tc>
          <w:tcPr>
            <w:tcW w:w="2160" w:type="dxa"/>
          </w:tcPr>
          <w:p w14:paraId="59B50362" w14:textId="77777777" w:rsidR="00F76E02" w:rsidRDefault="00000000">
            <w:r>
              <w:t>Open-Source Frameworks</w:t>
            </w:r>
          </w:p>
        </w:tc>
        <w:tc>
          <w:tcPr>
            <w:tcW w:w="2160" w:type="dxa"/>
          </w:tcPr>
          <w:p w14:paraId="104FA5FD" w14:textId="77777777" w:rsidR="00F76E02" w:rsidRDefault="00000000">
            <w:r>
              <w:t>Frameworks used in project</w:t>
            </w:r>
          </w:p>
        </w:tc>
        <w:tc>
          <w:tcPr>
            <w:tcW w:w="2160" w:type="dxa"/>
          </w:tcPr>
          <w:p w14:paraId="5A9F9727" w14:textId="77777777" w:rsidR="00F76E02" w:rsidRDefault="00000000">
            <w:r>
              <w:t>React.js, Node.js, Express.js, MongoDB</w:t>
            </w:r>
          </w:p>
        </w:tc>
      </w:tr>
      <w:tr w:rsidR="00F76E02" w14:paraId="470331FC" w14:textId="77777777">
        <w:tc>
          <w:tcPr>
            <w:tcW w:w="2160" w:type="dxa"/>
          </w:tcPr>
          <w:p w14:paraId="5A45D4D0" w14:textId="77777777" w:rsidR="00F76E02" w:rsidRDefault="00000000">
            <w:r>
              <w:t>2</w:t>
            </w:r>
          </w:p>
        </w:tc>
        <w:tc>
          <w:tcPr>
            <w:tcW w:w="2160" w:type="dxa"/>
          </w:tcPr>
          <w:p w14:paraId="44020342" w14:textId="77777777" w:rsidR="00F76E02" w:rsidRDefault="00000000">
            <w:r>
              <w:t>Security Implementations</w:t>
            </w:r>
          </w:p>
        </w:tc>
        <w:tc>
          <w:tcPr>
            <w:tcW w:w="2160" w:type="dxa"/>
          </w:tcPr>
          <w:p w14:paraId="1C43D0B2" w14:textId="77777777" w:rsidR="00F76E02" w:rsidRDefault="00000000">
            <w:r>
              <w:t>Authentication and access control</w:t>
            </w:r>
          </w:p>
        </w:tc>
        <w:tc>
          <w:tcPr>
            <w:tcW w:w="2160" w:type="dxa"/>
          </w:tcPr>
          <w:p w14:paraId="70AA0EB5" w14:textId="77777777" w:rsidR="00F76E02" w:rsidRDefault="00000000">
            <w:r>
              <w:t>JWT, Password Hashing, HTTPS</w:t>
            </w:r>
          </w:p>
        </w:tc>
      </w:tr>
      <w:tr w:rsidR="00F76E02" w14:paraId="6890A984" w14:textId="77777777">
        <w:tc>
          <w:tcPr>
            <w:tcW w:w="2160" w:type="dxa"/>
          </w:tcPr>
          <w:p w14:paraId="60A170AE" w14:textId="77777777" w:rsidR="00F76E02" w:rsidRDefault="00000000">
            <w:r>
              <w:t>3</w:t>
            </w:r>
          </w:p>
        </w:tc>
        <w:tc>
          <w:tcPr>
            <w:tcW w:w="2160" w:type="dxa"/>
          </w:tcPr>
          <w:p w14:paraId="2C6C9EC6" w14:textId="77777777" w:rsidR="00F76E02" w:rsidRDefault="00000000">
            <w:r>
              <w:t>Scalable Architecture</w:t>
            </w:r>
          </w:p>
        </w:tc>
        <w:tc>
          <w:tcPr>
            <w:tcW w:w="2160" w:type="dxa"/>
          </w:tcPr>
          <w:p w14:paraId="5E13EA6B" w14:textId="77777777" w:rsidR="00F76E02" w:rsidRDefault="00000000">
            <w:r>
              <w:t>Supports growing users and products</w:t>
            </w:r>
          </w:p>
        </w:tc>
        <w:tc>
          <w:tcPr>
            <w:tcW w:w="2160" w:type="dxa"/>
          </w:tcPr>
          <w:p w14:paraId="3D14F891" w14:textId="77777777" w:rsidR="00F76E02" w:rsidRDefault="00000000">
            <w:r>
              <w:t>MERN Stack</w:t>
            </w:r>
          </w:p>
        </w:tc>
      </w:tr>
      <w:tr w:rsidR="00F76E02" w14:paraId="5FBA26F3" w14:textId="77777777">
        <w:tc>
          <w:tcPr>
            <w:tcW w:w="2160" w:type="dxa"/>
          </w:tcPr>
          <w:p w14:paraId="10C41ACD" w14:textId="77777777" w:rsidR="00F76E02" w:rsidRDefault="00000000">
            <w:r>
              <w:t>4</w:t>
            </w:r>
          </w:p>
        </w:tc>
        <w:tc>
          <w:tcPr>
            <w:tcW w:w="2160" w:type="dxa"/>
          </w:tcPr>
          <w:p w14:paraId="4E44E8E3" w14:textId="77777777" w:rsidR="00F76E02" w:rsidRDefault="00000000">
            <w:r>
              <w:t>Availability</w:t>
            </w:r>
          </w:p>
        </w:tc>
        <w:tc>
          <w:tcPr>
            <w:tcW w:w="2160" w:type="dxa"/>
          </w:tcPr>
          <w:p w14:paraId="44A73211" w14:textId="77777777" w:rsidR="00F76E02" w:rsidRDefault="00000000">
            <w:r>
              <w:t>Accessible online</w:t>
            </w:r>
          </w:p>
        </w:tc>
        <w:tc>
          <w:tcPr>
            <w:tcW w:w="2160" w:type="dxa"/>
          </w:tcPr>
          <w:p w14:paraId="5D389BB4" w14:textId="77777777" w:rsidR="00F76E02" w:rsidRDefault="00000000">
            <w:r>
              <w:t>Render / Vercel Hosting</w:t>
            </w:r>
          </w:p>
        </w:tc>
      </w:tr>
      <w:tr w:rsidR="00F76E02" w14:paraId="3E1570BB" w14:textId="77777777">
        <w:tc>
          <w:tcPr>
            <w:tcW w:w="2160" w:type="dxa"/>
          </w:tcPr>
          <w:p w14:paraId="03751AF6" w14:textId="77777777" w:rsidR="00F76E02" w:rsidRDefault="00000000">
            <w:r>
              <w:t>5</w:t>
            </w:r>
          </w:p>
        </w:tc>
        <w:tc>
          <w:tcPr>
            <w:tcW w:w="2160" w:type="dxa"/>
          </w:tcPr>
          <w:p w14:paraId="3E980B4F" w14:textId="77777777" w:rsidR="00F76E02" w:rsidRDefault="00000000">
            <w:r>
              <w:t>Performance</w:t>
            </w:r>
          </w:p>
        </w:tc>
        <w:tc>
          <w:tcPr>
            <w:tcW w:w="2160" w:type="dxa"/>
          </w:tcPr>
          <w:p w14:paraId="69F6BB86" w14:textId="77777777" w:rsidR="00F76E02" w:rsidRDefault="00000000">
            <w:r>
              <w:t>Fast UI and API response</w:t>
            </w:r>
          </w:p>
        </w:tc>
        <w:tc>
          <w:tcPr>
            <w:tcW w:w="2160" w:type="dxa"/>
          </w:tcPr>
          <w:p w14:paraId="3984FE1D" w14:textId="77777777" w:rsidR="00F76E02" w:rsidRDefault="00000000">
            <w:r>
              <w:t>React Optimization, MongoDB Indexing</w:t>
            </w:r>
          </w:p>
        </w:tc>
      </w:tr>
    </w:tbl>
    <w:p w14:paraId="579299BD" w14:textId="77777777" w:rsidR="00836276" w:rsidRDefault="00836276"/>
    <w:sectPr w:rsidR="008362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6884102">
    <w:abstractNumId w:val="8"/>
  </w:num>
  <w:num w:numId="2" w16cid:durableId="1826428434">
    <w:abstractNumId w:val="6"/>
  </w:num>
  <w:num w:numId="3" w16cid:durableId="900485964">
    <w:abstractNumId w:val="5"/>
  </w:num>
  <w:num w:numId="4" w16cid:durableId="1154764329">
    <w:abstractNumId w:val="4"/>
  </w:num>
  <w:num w:numId="5" w16cid:durableId="118383717">
    <w:abstractNumId w:val="7"/>
  </w:num>
  <w:num w:numId="6" w16cid:durableId="1601136246">
    <w:abstractNumId w:val="3"/>
  </w:num>
  <w:num w:numId="7" w16cid:durableId="931744727">
    <w:abstractNumId w:val="2"/>
  </w:num>
  <w:num w:numId="8" w16cid:durableId="1342590485">
    <w:abstractNumId w:val="1"/>
  </w:num>
  <w:num w:numId="9" w16cid:durableId="351956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CE3"/>
    <w:rsid w:val="0029639D"/>
    <w:rsid w:val="00326F90"/>
    <w:rsid w:val="00836276"/>
    <w:rsid w:val="00AA1D8D"/>
    <w:rsid w:val="00B47730"/>
    <w:rsid w:val="00CB0664"/>
    <w:rsid w:val="00F76E02"/>
    <w:rsid w:val="00FA2F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243D6B"/>
  <w14:defaultImageDpi w14:val="300"/>
  <w15:docId w15:val="{315D3C72-0C2E-45F8-A9D4-022ED5932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MEHER MADHURI</cp:lastModifiedBy>
  <cp:revision>2</cp:revision>
  <dcterms:created xsi:type="dcterms:W3CDTF">2013-12-23T23:15:00Z</dcterms:created>
  <dcterms:modified xsi:type="dcterms:W3CDTF">2026-06-18T14:10:00Z</dcterms:modified>
  <cp:category/>
</cp:coreProperties>
</file>