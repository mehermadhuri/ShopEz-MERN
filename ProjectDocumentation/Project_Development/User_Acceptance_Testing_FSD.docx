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8B034" w14:textId="77777777" w:rsidR="00F44D69" w:rsidRDefault="00000000">
      <w:pPr>
        <w:jc w:val="center"/>
      </w:pPr>
      <w:r>
        <w:rPr>
          <w:b/>
        </w:rPr>
        <w:t>User Acceptance Testing (UAT)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44D69" w14:paraId="14D6688E" w14:textId="77777777">
        <w:tc>
          <w:tcPr>
            <w:tcW w:w="4320" w:type="dxa"/>
          </w:tcPr>
          <w:p w14:paraId="453C89DD" w14:textId="77777777" w:rsidR="00F44D69" w:rsidRDefault="00000000">
            <w:r>
              <w:t>Date</w:t>
            </w:r>
          </w:p>
        </w:tc>
        <w:tc>
          <w:tcPr>
            <w:tcW w:w="4320" w:type="dxa"/>
          </w:tcPr>
          <w:p w14:paraId="3E81CE5C" w14:textId="77777777" w:rsidR="00F44D69" w:rsidRDefault="00000000">
            <w:r>
              <w:t>18-06-2026</w:t>
            </w:r>
          </w:p>
        </w:tc>
      </w:tr>
      <w:tr w:rsidR="00F44D69" w14:paraId="03D914B2" w14:textId="77777777">
        <w:tc>
          <w:tcPr>
            <w:tcW w:w="4320" w:type="dxa"/>
          </w:tcPr>
          <w:p w14:paraId="0075CDDB" w14:textId="6A972567" w:rsidR="00F44D69" w:rsidRDefault="00784767">
            <w:r>
              <w:t>Student Name</w:t>
            </w:r>
          </w:p>
        </w:tc>
        <w:tc>
          <w:tcPr>
            <w:tcW w:w="4320" w:type="dxa"/>
          </w:tcPr>
          <w:p w14:paraId="4266FBDD" w14:textId="59EAC6D3" w:rsidR="00F44D69" w:rsidRDefault="00784767">
            <w:r>
              <w:t>K Meher Madhuri</w:t>
            </w:r>
          </w:p>
        </w:tc>
      </w:tr>
      <w:tr w:rsidR="00F44D69" w14:paraId="0C1C369F" w14:textId="77777777">
        <w:tc>
          <w:tcPr>
            <w:tcW w:w="4320" w:type="dxa"/>
          </w:tcPr>
          <w:p w14:paraId="39FBB393" w14:textId="77777777" w:rsidR="00F44D69" w:rsidRDefault="00000000">
            <w:r>
              <w:t>Project Name</w:t>
            </w:r>
          </w:p>
        </w:tc>
        <w:tc>
          <w:tcPr>
            <w:tcW w:w="4320" w:type="dxa"/>
          </w:tcPr>
          <w:p w14:paraId="0824F01D" w14:textId="77777777" w:rsidR="00F44D69" w:rsidRDefault="00000000">
            <w:r>
              <w:t>ShopEz – MERN E-Commerce Platform</w:t>
            </w:r>
          </w:p>
        </w:tc>
      </w:tr>
      <w:tr w:rsidR="00F44D69" w14:paraId="4E9F310F" w14:textId="77777777">
        <w:tc>
          <w:tcPr>
            <w:tcW w:w="4320" w:type="dxa"/>
          </w:tcPr>
          <w:p w14:paraId="31681A13" w14:textId="77777777" w:rsidR="00F44D69" w:rsidRDefault="00000000">
            <w:r>
              <w:t>Maximum Marks</w:t>
            </w:r>
          </w:p>
        </w:tc>
        <w:tc>
          <w:tcPr>
            <w:tcW w:w="4320" w:type="dxa"/>
          </w:tcPr>
          <w:p w14:paraId="01BD1A1B" w14:textId="77777777" w:rsidR="00F44D69" w:rsidRDefault="00000000">
            <w:r>
              <w:t>100</w:t>
            </w:r>
          </w:p>
        </w:tc>
      </w:tr>
    </w:tbl>
    <w:p w14:paraId="4C29EF95" w14:textId="77777777" w:rsidR="00F44D69" w:rsidRDefault="00F44D69"/>
    <w:p w14:paraId="7FD8FD85" w14:textId="77777777" w:rsidR="00F44D69" w:rsidRDefault="00000000">
      <w:r>
        <w:t>Project Overview:</w:t>
      </w:r>
    </w:p>
    <w:p w14:paraId="4282C1B7" w14:textId="77777777" w:rsidR="00F44D69" w:rsidRDefault="00000000">
      <w:r>
        <w:t>Project Name: ShopEz – MERN E-Commerce Platform</w:t>
      </w:r>
    </w:p>
    <w:p w14:paraId="2D4E60A0" w14:textId="77777777" w:rsidR="00F44D69" w:rsidRDefault="00000000">
      <w:r>
        <w:t>Project Description: MERN based e-commerce application with user authentication, product browsing, cart management, ordering and admin management.</w:t>
      </w:r>
    </w:p>
    <w:p w14:paraId="32DD971E" w14:textId="77777777" w:rsidR="00F44D69" w:rsidRDefault="00000000">
      <w:r>
        <w:t>Project Version: 1.0</w:t>
      </w:r>
    </w:p>
    <w:p w14:paraId="79FB2E31" w14:textId="77777777" w:rsidR="00F44D69" w:rsidRDefault="00000000">
      <w:r>
        <w:t>Testing Period: 15-06-2026 to 18-06-2026</w:t>
      </w:r>
    </w:p>
    <w:p w14:paraId="3427F4E7" w14:textId="77777777" w:rsidR="00F44D69" w:rsidRDefault="00000000">
      <w:r>
        <w:t>Testing Scope:</w:t>
      </w:r>
    </w:p>
    <w:p w14:paraId="7BEB195B" w14:textId="77777777" w:rsidR="00F44D69" w:rsidRDefault="00000000">
      <w:r>
        <w:t>[Features tested: Registration, Login, Product Search, Cart, Orders, Admin Dashboard, Product Management, Order Management]</w:t>
      </w:r>
    </w:p>
    <w:p w14:paraId="0538B74A" w14:textId="77777777" w:rsidR="00F44D69" w:rsidRDefault="00000000">
      <w:r>
        <w:t>Testing Environment:</w:t>
      </w:r>
    </w:p>
    <w:p w14:paraId="6BDC55D7" w14:textId="77777777" w:rsidR="00F44D69" w:rsidRDefault="00000000">
      <w:r>
        <w:t>URL/Location: ShopEz MERN Application</w:t>
      </w:r>
    </w:p>
    <w:p w14:paraId="7ED60FA3" w14:textId="77777777" w:rsidR="00F44D69" w:rsidRDefault="00000000">
      <w:r>
        <w:t>Credentials (if required): Username/Password</w:t>
      </w:r>
    </w:p>
    <w:p w14:paraId="7522EE33" w14:textId="77777777" w:rsidR="00F44D69" w:rsidRDefault="00000000">
      <w: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44D69" w14:paraId="484CE818" w14:textId="77777777">
        <w:tc>
          <w:tcPr>
            <w:tcW w:w="1440" w:type="dxa"/>
          </w:tcPr>
          <w:p w14:paraId="581922D2" w14:textId="77777777" w:rsidR="00F44D69" w:rsidRDefault="00000000">
            <w:r>
              <w:t>Test Case ID</w:t>
            </w:r>
          </w:p>
        </w:tc>
        <w:tc>
          <w:tcPr>
            <w:tcW w:w="1440" w:type="dxa"/>
          </w:tcPr>
          <w:p w14:paraId="5759BBB6" w14:textId="77777777" w:rsidR="00F44D69" w:rsidRDefault="00000000">
            <w:r>
              <w:t>Test Scenario</w:t>
            </w:r>
          </w:p>
        </w:tc>
        <w:tc>
          <w:tcPr>
            <w:tcW w:w="1440" w:type="dxa"/>
          </w:tcPr>
          <w:p w14:paraId="288324C3" w14:textId="77777777" w:rsidR="00F44D69" w:rsidRDefault="00000000">
            <w:r>
              <w:t>Test Steps</w:t>
            </w:r>
          </w:p>
        </w:tc>
        <w:tc>
          <w:tcPr>
            <w:tcW w:w="1440" w:type="dxa"/>
          </w:tcPr>
          <w:p w14:paraId="4A26190B" w14:textId="77777777" w:rsidR="00F44D69" w:rsidRDefault="00000000">
            <w:r>
              <w:t>Expected Result</w:t>
            </w:r>
          </w:p>
        </w:tc>
        <w:tc>
          <w:tcPr>
            <w:tcW w:w="1440" w:type="dxa"/>
          </w:tcPr>
          <w:p w14:paraId="329B8A6C" w14:textId="77777777" w:rsidR="00F44D69" w:rsidRDefault="00000000">
            <w:r>
              <w:t>Actual Result</w:t>
            </w:r>
          </w:p>
        </w:tc>
        <w:tc>
          <w:tcPr>
            <w:tcW w:w="1440" w:type="dxa"/>
          </w:tcPr>
          <w:p w14:paraId="141A1965" w14:textId="77777777" w:rsidR="00F44D69" w:rsidRDefault="00000000">
            <w:r>
              <w:t>Pass/Fail</w:t>
            </w:r>
          </w:p>
        </w:tc>
      </w:tr>
      <w:tr w:rsidR="00F44D69" w14:paraId="77CF0B15" w14:textId="77777777">
        <w:tc>
          <w:tcPr>
            <w:tcW w:w="1440" w:type="dxa"/>
          </w:tcPr>
          <w:p w14:paraId="4970C798" w14:textId="77777777" w:rsidR="00F44D69" w:rsidRDefault="00000000">
            <w:r>
              <w:t>TC-001</w:t>
            </w:r>
          </w:p>
        </w:tc>
        <w:tc>
          <w:tcPr>
            <w:tcW w:w="1440" w:type="dxa"/>
          </w:tcPr>
          <w:p w14:paraId="06A5FB1F" w14:textId="77777777" w:rsidR="00F44D69" w:rsidRDefault="00000000">
            <w:r>
              <w:t>User Registration</w:t>
            </w:r>
          </w:p>
        </w:tc>
        <w:tc>
          <w:tcPr>
            <w:tcW w:w="1440" w:type="dxa"/>
          </w:tcPr>
          <w:p w14:paraId="289F9321" w14:textId="77777777" w:rsidR="00F44D69" w:rsidRDefault="00000000">
            <w:r>
              <w:t>Open Register &gt; Enter details &gt; Register</w:t>
            </w:r>
          </w:p>
        </w:tc>
        <w:tc>
          <w:tcPr>
            <w:tcW w:w="1440" w:type="dxa"/>
          </w:tcPr>
          <w:p w14:paraId="0CDC1BAE" w14:textId="77777777" w:rsidR="00F44D69" w:rsidRDefault="00000000">
            <w:r>
              <w:t>Account created</w:t>
            </w:r>
          </w:p>
        </w:tc>
        <w:tc>
          <w:tcPr>
            <w:tcW w:w="1440" w:type="dxa"/>
          </w:tcPr>
          <w:p w14:paraId="731E88A5" w14:textId="77777777" w:rsidR="00F44D69" w:rsidRDefault="00000000">
            <w:r>
              <w:t>Account created</w:t>
            </w:r>
          </w:p>
        </w:tc>
        <w:tc>
          <w:tcPr>
            <w:tcW w:w="1440" w:type="dxa"/>
          </w:tcPr>
          <w:p w14:paraId="756D291C" w14:textId="77777777" w:rsidR="00F44D69" w:rsidRDefault="00000000">
            <w:r>
              <w:t>Pass</w:t>
            </w:r>
          </w:p>
        </w:tc>
      </w:tr>
      <w:tr w:rsidR="00F44D69" w14:paraId="5A2C945B" w14:textId="77777777">
        <w:tc>
          <w:tcPr>
            <w:tcW w:w="1440" w:type="dxa"/>
          </w:tcPr>
          <w:p w14:paraId="5CE924D4" w14:textId="77777777" w:rsidR="00F44D69" w:rsidRDefault="00000000">
            <w:r>
              <w:t>TC-002</w:t>
            </w:r>
          </w:p>
        </w:tc>
        <w:tc>
          <w:tcPr>
            <w:tcW w:w="1440" w:type="dxa"/>
          </w:tcPr>
          <w:p w14:paraId="7736D11F" w14:textId="77777777" w:rsidR="00F44D69" w:rsidRDefault="00000000">
            <w:r>
              <w:t>User Login</w:t>
            </w:r>
          </w:p>
        </w:tc>
        <w:tc>
          <w:tcPr>
            <w:tcW w:w="1440" w:type="dxa"/>
          </w:tcPr>
          <w:p w14:paraId="0D0198FC" w14:textId="77777777" w:rsidR="00F44D69" w:rsidRDefault="00000000">
            <w:r>
              <w:t>Enter credentials &gt; Login</w:t>
            </w:r>
          </w:p>
        </w:tc>
        <w:tc>
          <w:tcPr>
            <w:tcW w:w="1440" w:type="dxa"/>
          </w:tcPr>
          <w:p w14:paraId="1156C5CE" w14:textId="77777777" w:rsidR="00F44D69" w:rsidRDefault="00000000">
            <w:r>
              <w:t>Dashboard displayed</w:t>
            </w:r>
          </w:p>
        </w:tc>
        <w:tc>
          <w:tcPr>
            <w:tcW w:w="1440" w:type="dxa"/>
          </w:tcPr>
          <w:p w14:paraId="48EF2389" w14:textId="77777777" w:rsidR="00F44D69" w:rsidRDefault="00000000">
            <w:r>
              <w:t>Dashboard displayed</w:t>
            </w:r>
          </w:p>
        </w:tc>
        <w:tc>
          <w:tcPr>
            <w:tcW w:w="1440" w:type="dxa"/>
          </w:tcPr>
          <w:p w14:paraId="19332559" w14:textId="77777777" w:rsidR="00F44D69" w:rsidRDefault="00000000">
            <w:r>
              <w:t>Pass</w:t>
            </w:r>
          </w:p>
        </w:tc>
      </w:tr>
      <w:tr w:rsidR="00F44D69" w14:paraId="111F26E8" w14:textId="77777777">
        <w:tc>
          <w:tcPr>
            <w:tcW w:w="1440" w:type="dxa"/>
          </w:tcPr>
          <w:p w14:paraId="7B445CC5" w14:textId="77777777" w:rsidR="00F44D69" w:rsidRDefault="00000000">
            <w:r>
              <w:t>TC-003</w:t>
            </w:r>
          </w:p>
        </w:tc>
        <w:tc>
          <w:tcPr>
            <w:tcW w:w="1440" w:type="dxa"/>
          </w:tcPr>
          <w:p w14:paraId="08A7D91F" w14:textId="77777777" w:rsidR="00F44D69" w:rsidRDefault="00000000">
            <w:r>
              <w:t>Product Search</w:t>
            </w:r>
          </w:p>
        </w:tc>
        <w:tc>
          <w:tcPr>
            <w:tcW w:w="1440" w:type="dxa"/>
          </w:tcPr>
          <w:p w14:paraId="2A412EF0" w14:textId="77777777" w:rsidR="00F44D69" w:rsidRDefault="00000000">
            <w:r>
              <w:t>Search product</w:t>
            </w:r>
          </w:p>
        </w:tc>
        <w:tc>
          <w:tcPr>
            <w:tcW w:w="1440" w:type="dxa"/>
          </w:tcPr>
          <w:p w14:paraId="21B27B44" w14:textId="77777777" w:rsidR="00F44D69" w:rsidRDefault="00000000">
            <w:r>
              <w:t>Products displayed</w:t>
            </w:r>
          </w:p>
        </w:tc>
        <w:tc>
          <w:tcPr>
            <w:tcW w:w="1440" w:type="dxa"/>
          </w:tcPr>
          <w:p w14:paraId="572F9D85" w14:textId="77777777" w:rsidR="00F44D69" w:rsidRDefault="00000000">
            <w:r>
              <w:t>Products displayed</w:t>
            </w:r>
          </w:p>
        </w:tc>
        <w:tc>
          <w:tcPr>
            <w:tcW w:w="1440" w:type="dxa"/>
          </w:tcPr>
          <w:p w14:paraId="58BACB89" w14:textId="77777777" w:rsidR="00F44D69" w:rsidRDefault="00000000">
            <w:r>
              <w:t>Pass</w:t>
            </w:r>
          </w:p>
        </w:tc>
      </w:tr>
      <w:tr w:rsidR="00F44D69" w14:paraId="4E53931D" w14:textId="77777777">
        <w:tc>
          <w:tcPr>
            <w:tcW w:w="1440" w:type="dxa"/>
          </w:tcPr>
          <w:p w14:paraId="7324477A" w14:textId="77777777" w:rsidR="00F44D69" w:rsidRDefault="00000000">
            <w:r>
              <w:t>TC-004</w:t>
            </w:r>
          </w:p>
        </w:tc>
        <w:tc>
          <w:tcPr>
            <w:tcW w:w="1440" w:type="dxa"/>
          </w:tcPr>
          <w:p w14:paraId="51D7122C" w14:textId="77777777" w:rsidR="00F44D69" w:rsidRDefault="00000000">
            <w:r>
              <w:t>Add to Cart</w:t>
            </w:r>
          </w:p>
        </w:tc>
        <w:tc>
          <w:tcPr>
            <w:tcW w:w="1440" w:type="dxa"/>
          </w:tcPr>
          <w:p w14:paraId="42E10FC1" w14:textId="77777777" w:rsidR="00F44D69" w:rsidRDefault="00000000">
            <w:r>
              <w:t>Select product &gt; Add</w:t>
            </w:r>
          </w:p>
        </w:tc>
        <w:tc>
          <w:tcPr>
            <w:tcW w:w="1440" w:type="dxa"/>
          </w:tcPr>
          <w:p w14:paraId="4F263CEC" w14:textId="77777777" w:rsidR="00F44D69" w:rsidRDefault="00000000">
            <w:r>
              <w:t>Added to cart</w:t>
            </w:r>
          </w:p>
        </w:tc>
        <w:tc>
          <w:tcPr>
            <w:tcW w:w="1440" w:type="dxa"/>
          </w:tcPr>
          <w:p w14:paraId="08FC1376" w14:textId="77777777" w:rsidR="00F44D69" w:rsidRDefault="00000000">
            <w:r>
              <w:t>Added to cart</w:t>
            </w:r>
          </w:p>
        </w:tc>
        <w:tc>
          <w:tcPr>
            <w:tcW w:w="1440" w:type="dxa"/>
          </w:tcPr>
          <w:p w14:paraId="498354A8" w14:textId="77777777" w:rsidR="00F44D69" w:rsidRDefault="00000000">
            <w:r>
              <w:t>Pass</w:t>
            </w:r>
          </w:p>
        </w:tc>
      </w:tr>
      <w:tr w:rsidR="00F44D69" w14:paraId="590F5B64" w14:textId="77777777">
        <w:tc>
          <w:tcPr>
            <w:tcW w:w="1440" w:type="dxa"/>
          </w:tcPr>
          <w:p w14:paraId="773F9074" w14:textId="77777777" w:rsidR="00F44D69" w:rsidRDefault="00000000">
            <w:r>
              <w:t>TC-005</w:t>
            </w:r>
          </w:p>
        </w:tc>
        <w:tc>
          <w:tcPr>
            <w:tcW w:w="1440" w:type="dxa"/>
          </w:tcPr>
          <w:p w14:paraId="5C95B8EF" w14:textId="77777777" w:rsidR="00F44D69" w:rsidRDefault="00000000">
            <w:r>
              <w:t>Place Order</w:t>
            </w:r>
          </w:p>
        </w:tc>
        <w:tc>
          <w:tcPr>
            <w:tcW w:w="1440" w:type="dxa"/>
          </w:tcPr>
          <w:p w14:paraId="76E4A055" w14:textId="77777777" w:rsidR="00F44D69" w:rsidRDefault="00000000">
            <w:r>
              <w:t>Checkout &gt; Confirm</w:t>
            </w:r>
          </w:p>
        </w:tc>
        <w:tc>
          <w:tcPr>
            <w:tcW w:w="1440" w:type="dxa"/>
          </w:tcPr>
          <w:p w14:paraId="3BE7D238" w14:textId="77777777" w:rsidR="00F44D69" w:rsidRDefault="00000000">
            <w:r>
              <w:t>Order placed</w:t>
            </w:r>
          </w:p>
        </w:tc>
        <w:tc>
          <w:tcPr>
            <w:tcW w:w="1440" w:type="dxa"/>
          </w:tcPr>
          <w:p w14:paraId="47787334" w14:textId="77777777" w:rsidR="00F44D69" w:rsidRDefault="00000000">
            <w:r>
              <w:t>Order placed</w:t>
            </w:r>
          </w:p>
        </w:tc>
        <w:tc>
          <w:tcPr>
            <w:tcW w:w="1440" w:type="dxa"/>
          </w:tcPr>
          <w:p w14:paraId="72E868F4" w14:textId="77777777" w:rsidR="00F44D69" w:rsidRDefault="00000000">
            <w:r>
              <w:t>Pass</w:t>
            </w:r>
          </w:p>
        </w:tc>
      </w:tr>
    </w:tbl>
    <w:p w14:paraId="3D31E3D2" w14:textId="77777777" w:rsidR="00F44D69" w:rsidRDefault="00F44D69"/>
    <w:p w14:paraId="3DFDB69F" w14:textId="77777777" w:rsidR="00F44D69" w:rsidRDefault="00000000">
      <w:r>
        <w:lastRenderedPageBreak/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44D69" w14:paraId="2E33041C" w14:textId="77777777">
        <w:tc>
          <w:tcPr>
            <w:tcW w:w="1440" w:type="dxa"/>
          </w:tcPr>
          <w:p w14:paraId="4953C89A" w14:textId="77777777" w:rsidR="00F44D69" w:rsidRDefault="00000000">
            <w:r>
              <w:t>Bug ID</w:t>
            </w:r>
          </w:p>
        </w:tc>
        <w:tc>
          <w:tcPr>
            <w:tcW w:w="1440" w:type="dxa"/>
          </w:tcPr>
          <w:p w14:paraId="2E43A9CB" w14:textId="77777777" w:rsidR="00F44D69" w:rsidRDefault="00000000">
            <w:r>
              <w:t>Bug Description</w:t>
            </w:r>
          </w:p>
        </w:tc>
        <w:tc>
          <w:tcPr>
            <w:tcW w:w="1440" w:type="dxa"/>
          </w:tcPr>
          <w:p w14:paraId="74D58F29" w14:textId="77777777" w:rsidR="00F44D69" w:rsidRDefault="00000000">
            <w:r>
              <w:t>Steps to reproduce</w:t>
            </w:r>
          </w:p>
        </w:tc>
        <w:tc>
          <w:tcPr>
            <w:tcW w:w="1440" w:type="dxa"/>
          </w:tcPr>
          <w:p w14:paraId="3FE1FD7F" w14:textId="77777777" w:rsidR="00F44D69" w:rsidRDefault="00000000">
            <w:r>
              <w:t>Severity</w:t>
            </w:r>
          </w:p>
        </w:tc>
        <w:tc>
          <w:tcPr>
            <w:tcW w:w="1440" w:type="dxa"/>
          </w:tcPr>
          <w:p w14:paraId="5BC6D6AA" w14:textId="77777777" w:rsidR="00F44D69" w:rsidRDefault="00000000">
            <w:r>
              <w:t>Status</w:t>
            </w:r>
          </w:p>
        </w:tc>
        <w:tc>
          <w:tcPr>
            <w:tcW w:w="1440" w:type="dxa"/>
          </w:tcPr>
          <w:p w14:paraId="76261650" w14:textId="77777777" w:rsidR="00F44D69" w:rsidRDefault="00000000">
            <w:r>
              <w:t>Additional feedback</w:t>
            </w:r>
          </w:p>
        </w:tc>
      </w:tr>
      <w:tr w:rsidR="00F44D69" w14:paraId="79F73B10" w14:textId="77777777">
        <w:tc>
          <w:tcPr>
            <w:tcW w:w="1440" w:type="dxa"/>
          </w:tcPr>
          <w:p w14:paraId="76316230" w14:textId="77777777" w:rsidR="00F44D69" w:rsidRDefault="00000000">
            <w:r>
              <w:t>BG-001</w:t>
            </w:r>
          </w:p>
        </w:tc>
        <w:tc>
          <w:tcPr>
            <w:tcW w:w="1440" w:type="dxa"/>
          </w:tcPr>
          <w:p w14:paraId="5F90B83B" w14:textId="77777777" w:rsidR="00F44D69" w:rsidRDefault="00000000">
            <w:r>
              <w:t>Cart refresh delay</w:t>
            </w:r>
          </w:p>
        </w:tc>
        <w:tc>
          <w:tcPr>
            <w:tcW w:w="1440" w:type="dxa"/>
          </w:tcPr>
          <w:p w14:paraId="4DF8A5BF" w14:textId="77777777" w:rsidR="00F44D69" w:rsidRDefault="00000000">
            <w:r>
              <w:t>Add item to cart</w:t>
            </w:r>
          </w:p>
        </w:tc>
        <w:tc>
          <w:tcPr>
            <w:tcW w:w="1440" w:type="dxa"/>
          </w:tcPr>
          <w:p w14:paraId="56FB62F5" w14:textId="77777777" w:rsidR="00F44D69" w:rsidRDefault="00000000">
            <w:r>
              <w:t>Medium</w:t>
            </w:r>
          </w:p>
        </w:tc>
        <w:tc>
          <w:tcPr>
            <w:tcW w:w="1440" w:type="dxa"/>
          </w:tcPr>
          <w:p w14:paraId="0510314A" w14:textId="77777777" w:rsidR="00F44D69" w:rsidRDefault="00000000">
            <w:r>
              <w:t>Closed</w:t>
            </w:r>
          </w:p>
        </w:tc>
        <w:tc>
          <w:tcPr>
            <w:tcW w:w="1440" w:type="dxa"/>
          </w:tcPr>
          <w:p w14:paraId="593FA704" w14:textId="77777777" w:rsidR="00F44D69" w:rsidRDefault="00000000">
            <w:r>
              <w:t>Fixed</w:t>
            </w:r>
          </w:p>
        </w:tc>
      </w:tr>
      <w:tr w:rsidR="00F44D69" w14:paraId="6E5EB6D7" w14:textId="77777777">
        <w:tc>
          <w:tcPr>
            <w:tcW w:w="1440" w:type="dxa"/>
          </w:tcPr>
          <w:p w14:paraId="1CA1C342" w14:textId="77777777" w:rsidR="00F44D69" w:rsidRDefault="00000000">
            <w:r>
              <w:t>BG-002</w:t>
            </w:r>
          </w:p>
        </w:tc>
        <w:tc>
          <w:tcPr>
            <w:tcW w:w="1440" w:type="dxa"/>
          </w:tcPr>
          <w:p w14:paraId="04CC8AEE" w14:textId="77777777" w:rsidR="00F44D69" w:rsidRDefault="00000000">
            <w:r>
              <w:t>Mobile alignment issue</w:t>
            </w:r>
          </w:p>
        </w:tc>
        <w:tc>
          <w:tcPr>
            <w:tcW w:w="1440" w:type="dxa"/>
          </w:tcPr>
          <w:p w14:paraId="35FA78AB" w14:textId="77777777" w:rsidR="00F44D69" w:rsidRDefault="00000000">
            <w:r>
              <w:t>Open on mobile</w:t>
            </w:r>
          </w:p>
        </w:tc>
        <w:tc>
          <w:tcPr>
            <w:tcW w:w="1440" w:type="dxa"/>
          </w:tcPr>
          <w:p w14:paraId="64F41867" w14:textId="77777777" w:rsidR="00F44D69" w:rsidRDefault="00000000">
            <w:r>
              <w:t>Low</w:t>
            </w:r>
          </w:p>
        </w:tc>
        <w:tc>
          <w:tcPr>
            <w:tcW w:w="1440" w:type="dxa"/>
          </w:tcPr>
          <w:p w14:paraId="035910EC" w14:textId="77777777" w:rsidR="00F44D69" w:rsidRDefault="00000000">
            <w:r>
              <w:t>Closed</w:t>
            </w:r>
          </w:p>
        </w:tc>
        <w:tc>
          <w:tcPr>
            <w:tcW w:w="1440" w:type="dxa"/>
          </w:tcPr>
          <w:p w14:paraId="0AEAD79F" w14:textId="77777777" w:rsidR="00F44D69" w:rsidRDefault="00000000">
            <w:r>
              <w:t>Responsive CSS updated</w:t>
            </w:r>
          </w:p>
        </w:tc>
      </w:tr>
    </w:tbl>
    <w:p w14:paraId="42994C44" w14:textId="77777777" w:rsidR="00F44D69" w:rsidRDefault="00F44D69"/>
    <w:p w14:paraId="0E0FB7C7" w14:textId="77777777" w:rsidR="00F44D69" w:rsidRDefault="00000000">
      <w:r>
        <w:t>Sign-off:</w:t>
      </w:r>
    </w:p>
    <w:p w14:paraId="0C0A166D" w14:textId="5FDDBB42" w:rsidR="00F44D69" w:rsidRDefault="00000000">
      <w:r>
        <w:t xml:space="preserve">Tester Name: </w:t>
      </w:r>
      <w:r w:rsidR="00784767">
        <w:t>K MEHER MADHURI</w:t>
      </w:r>
    </w:p>
    <w:p w14:paraId="7A0B11DC" w14:textId="77777777" w:rsidR="00F44D69" w:rsidRDefault="00000000">
      <w:r>
        <w:t>Date: 18-06-2026</w:t>
      </w:r>
    </w:p>
    <w:p w14:paraId="15B922F4" w14:textId="582B5260" w:rsidR="00F44D69" w:rsidRDefault="00000000">
      <w:r>
        <w:t xml:space="preserve">Signature: </w:t>
      </w:r>
      <w:r w:rsidR="00203A0A">
        <w:t>K MEHER MADHURI</w:t>
      </w:r>
    </w:p>
    <w:p w14:paraId="7A7EB232" w14:textId="77777777" w:rsidR="00F44D69" w:rsidRDefault="00000000">
      <w:r>
        <w:t>Notes:</w:t>
      </w:r>
    </w:p>
    <w:p w14:paraId="698713E9" w14:textId="77777777" w:rsidR="00F44D69" w:rsidRDefault="00000000">
      <w:r>
        <w:t>• Ensure all test cases cover positive and negative scenarios.</w:t>
      </w:r>
    </w:p>
    <w:p w14:paraId="7E13B346" w14:textId="77777777" w:rsidR="00F44D69" w:rsidRDefault="00000000">
      <w:r>
        <w:t>• Obtain sign-off before deployment.</w:t>
      </w:r>
    </w:p>
    <w:sectPr w:rsidR="00F44D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7241451">
    <w:abstractNumId w:val="8"/>
  </w:num>
  <w:num w:numId="2" w16cid:durableId="387847138">
    <w:abstractNumId w:val="6"/>
  </w:num>
  <w:num w:numId="3" w16cid:durableId="93600779">
    <w:abstractNumId w:val="5"/>
  </w:num>
  <w:num w:numId="4" w16cid:durableId="381174784">
    <w:abstractNumId w:val="4"/>
  </w:num>
  <w:num w:numId="5" w16cid:durableId="1404791819">
    <w:abstractNumId w:val="7"/>
  </w:num>
  <w:num w:numId="6" w16cid:durableId="133110702">
    <w:abstractNumId w:val="3"/>
  </w:num>
  <w:num w:numId="7" w16cid:durableId="846334851">
    <w:abstractNumId w:val="2"/>
  </w:num>
  <w:num w:numId="8" w16cid:durableId="1789663422">
    <w:abstractNumId w:val="1"/>
  </w:num>
  <w:num w:numId="9" w16cid:durableId="1333415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A0A"/>
    <w:rsid w:val="0029639D"/>
    <w:rsid w:val="00326F90"/>
    <w:rsid w:val="00784767"/>
    <w:rsid w:val="00AA1D8D"/>
    <w:rsid w:val="00AC283B"/>
    <w:rsid w:val="00B47730"/>
    <w:rsid w:val="00CB0664"/>
    <w:rsid w:val="00F44D69"/>
    <w:rsid w:val="00FC3C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68517"/>
  <w14:defaultImageDpi w14:val="300"/>
  <w15:docId w15:val="{95DAD8F6-8846-4174-80C8-813FD2F9D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MEHER MADHURI</cp:lastModifiedBy>
  <cp:revision>3</cp:revision>
  <dcterms:created xsi:type="dcterms:W3CDTF">2013-12-23T23:15:00Z</dcterms:created>
  <dcterms:modified xsi:type="dcterms:W3CDTF">2026-06-18T13:22:00Z</dcterms:modified>
  <cp:category/>
</cp:coreProperties>
</file>