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AE99" w14:textId="77777777" w:rsidR="002F5FA2" w:rsidRDefault="00000000">
      <w:pPr>
        <w:jc w:val="center"/>
      </w:pPr>
      <w:r>
        <w:rPr>
          <w:b/>
          <w:sz w:val="32"/>
        </w:rPr>
        <w:t>Project Planning Phase</w:t>
      </w:r>
      <w:r>
        <w:rPr>
          <w:b/>
          <w:sz w:val="32"/>
        </w:rPr>
        <w:br/>
      </w:r>
      <w:r>
        <w:t>Project Planning Template (Product Backlog, Sprint Planning, Stories,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5FA2" w14:paraId="4EAE543B" w14:textId="77777777">
        <w:tc>
          <w:tcPr>
            <w:tcW w:w="4320" w:type="dxa"/>
          </w:tcPr>
          <w:p w14:paraId="0CACDCD5" w14:textId="77777777" w:rsidR="002F5FA2" w:rsidRDefault="00000000">
            <w:r>
              <w:t>Date</w:t>
            </w:r>
          </w:p>
        </w:tc>
        <w:tc>
          <w:tcPr>
            <w:tcW w:w="4320" w:type="dxa"/>
          </w:tcPr>
          <w:p w14:paraId="5EA08229" w14:textId="77777777" w:rsidR="002F5FA2" w:rsidRDefault="00000000">
            <w:r>
              <w:t>18 June 2026</w:t>
            </w:r>
          </w:p>
        </w:tc>
      </w:tr>
      <w:tr w:rsidR="002F5FA2" w14:paraId="494231B0" w14:textId="77777777">
        <w:tc>
          <w:tcPr>
            <w:tcW w:w="4320" w:type="dxa"/>
          </w:tcPr>
          <w:p w14:paraId="10E24682" w14:textId="1C9D4811" w:rsidR="002F5FA2" w:rsidRDefault="005940A9">
            <w:r>
              <w:t>Student Name</w:t>
            </w:r>
          </w:p>
        </w:tc>
        <w:tc>
          <w:tcPr>
            <w:tcW w:w="4320" w:type="dxa"/>
          </w:tcPr>
          <w:p w14:paraId="53B7B25B" w14:textId="41457026" w:rsidR="002F5FA2" w:rsidRDefault="005940A9">
            <w:r>
              <w:t>K MEHER MADHURI</w:t>
            </w:r>
          </w:p>
        </w:tc>
      </w:tr>
      <w:tr w:rsidR="002F5FA2" w14:paraId="255ACB4B" w14:textId="77777777">
        <w:tc>
          <w:tcPr>
            <w:tcW w:w="4320" w:type="dxa"/>
          </w:tcPr>
          <w:p w14:paraId="0B79049B" w14:textId="77777777" w:rsidR="002F5FA2" w:rsidRDefault="00000000">
            <w:r>
              <w:t>Project Name</w:t>
            </w:r>
          </w:p>
        </w:tc>
        <w:tc>
          <w:tcPr>
            <w:tcW w:w="4320" w:type="dxa"/>
          </w:tcPr>
          <w:p w14:paraId="3CB275B7" w14:textId="77777777" w:rsidR="002F5FA2" w:rsidRDefault="00000000">
            <w:r>
              <w:t>ShopEz - MERN E-Commerce Platform</w:t>
            </w:r>
          </w:p>
        </w:tc>
      </w:tr>
      <w:tr w:rsidR="002F5FA2" w14:paraId="4C0DCAF3" w14:textId="77777777">
        <w:tc>
          <w:tcPr>
            <w:tcW w:w="4320" w:type="dxa"/>
          </w:tcPr>
          <w:p w14:paraId="2735BF9C" w14:textId="77777777" w:rsidR="002F5FA2" w:rsidRDefault="00000000">
            <w:r>
              <w:t>Maximum Marks</w:t>
            </w:r>
          </w:p>
        </w:tc>
        <w:tc>
          <w:tcPr>
            <w:tcW w:w="4320" w:type="dxa"/>
          </w:tcPr>
          <w:p w14:paraId="54048276" w14:textId="77777777" w:rsidR="002F5FA2" w:rsidRDefault="00000000">
            <w:r>
              <w:t>5 Marks</w:t>
            </w:r>
          </w:p>
        </w:tc>
      </w:tr>
    </w:tbl>
    <w:p w14:paraId="482F9D33" w14:textId="77777777" w:rsidR="002F5FA2" w:rsidRDefault="002F5FA2"/>
    <w:p w14:paraId="65AE8DF5" w14:textId="77777777" w:rsidR="002F5FA2" w:rsidRDefault="00000000">
      <w:r>
        <w:rPr>
          <w:b/>
        </w:rPr>
        <w:t>Product Backlog, Sprint Schedule, and Estimation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449"/>
        <w:gridCol w:w="1199"/>
        <w:gridCol w:w="1437"/>
        <w:gridCol w:w="1174"/>
        <w:gridCol w:w="1199"/>
        <w:gridCol w:w="1215"/>
      </w:tblGrid>
      <w:tr w:rsidR="002F5FA2" w14:paraId="3D0877BB" w14:textId="77777777">
        <w:tc>
          <w:tcPr>
            <w:tcW w:w="1234" w:type="dxa"/>
          </w:tcPr>
          <w:p w14:paraId="7488E770" w14:textId="77777777" w:rsidR="002F5FA2" w:rsidRDefault="00000000">
            <w:r>
              <w:t>Sprint</w:t>
            </w:r>
          </w:p>
        </w:tc>
        <w:tc>
          <w:tcPr>
            <w:tcW w:w="1234" w:type="dxa"/>
          </w:tcPr>
          <w:p w14:paraId="4323A20F" w14:textId="77777777" w:rsidR="002F5FA2" w:rsidRDefault="00000000">
            <w:r>
              <w:t>Functional Requirement (Epic)</w:t>
            </w:r>
          </w:p>
        </w:tc>
        <w:tc>
          <w:tcPr>
            <w:tcW w:w="1234" w:type="dxa"/>
          </w:tcPr>
          <w:p w14:paraId="490CE25B" w14:textId="77777777" w:rsidR="002F5FA2" w:rsidRDefault="00000000">
            <w:r>
              <w:t>User Story Number</w:t>
            </w:r>
          </w:p>
        </w:tc>
        <w:tc>
          <w:tcPr>
            <w:tcW w:w="1234" w:type="dxa"/>
          </w:tcPr>
          <w:p w14:paraId="0E548CC9" w14:textId="77777777" w:rsidR="002F5FA2" w:rsidRDefault="00000000">
            <w:r>
              <w:t>User Story / Task</w:t>
            </w:r>
          </w:p>
        </w:tc>
        <w:tc>
          <w:tcPr>
            <w:tcW w:w="1234" w:type="dxa"/>
          </w:tcPr>
          <w:p w14:paraId="5CA9B8AF" w14:textId="77777777" w:rsidR="002F5FA2" w:rsidRDefault="00000000">
            <w:r>
              <w:t>Story Points</w:t>
            </w:r>
          </w:p>
        </w:tc>
        <w:tc>
          <w:tcPr>
            <w:tcW w:w="1234" w:type="dxa"/>
          </w:tcPr>
          <w:p w14:paraId="761EFE38" w14:textId="77777777" w:rsidR="002F5FA2" w:rsidRDefault="00000000">
            <w:r>
              <w:t>Priority</w:t>
            </w:r>
          </w:p>
        </w:tc>
        <w:tc>
          <w:tcPr>
            <w:tcW w:w="1234" w:type="dxa"/>
          </w:tcPr>
          <w:p w14:paraId="1E0B92B9" w14:textId="77777777" w:rsidR="002F5FA2" w:rsidRDefault="00000000">
            <w:r>
              <w:t>Team Members</w:t>
            </w:r>
          </w:p>
        </w:tc>
      </w:tr>
      <w:tr w:rsidR="002F5FA2" w14:paraId="360890AD" w14:textId="77777777">
        <w:tc>
          <w:tcPr>
            <w:tcW w:w="1234" w:type="dxa"/>
          </w:tcPr>
          <w:p w14:paraId="08E62770" w14:textId="77777777" w:rsidR="002F5FA2" w:rsidRDefault="00000000">
            <w:r>
              <w:t>Sprint-1</w:t>
            </w:r>
          </w:p>
        </w:tc>
        <w:tc>
          <w:tcPr>
            <w:tcW w:w="1234" w:type="dxa"/>
          </w:tcPr>
          <w:p w14:paraId="0083B9C0" w14:textId="77777777" w:rsidR="002F5FA2" w:rsidRDefault="00000000">
            <w:r>
              <w:t>Registration</w:t>
            </w:r>
          </w:p>
        </w:tc>
        <w:tc>
          <w:tcPr>
            <w:tcW w:w="1234" w:type="dxa"/>
          </w:tcPr>
          <w:p w14:paraId="5879A7DB" w14:textId="77777777" w:rsidR="002F5FA2" w:rsidRDefault="00000000">
            <w:r>
              <w:t>USN-1</w:t>
            </w:r>
          </w:p>
        </w:tc>
        <w:tc>
          <w:tcPr>
            <w:tcW w:w="1234" w:type="dxa"/>
          </w:tcPr>
          <w:p w14:paraId="4E2963BC" w14:textId="77777777" w:rsidR="002F5FA2" w:rsidRDefault="00000000">
            <w:r>
              <w:t>User can register with email and password</w:t>
            </w:r>
          </w:p>
        </w:tc>
        <w:tc>
          <w:tcPr>
            <w:tcW w:w="1234" w:type="dxa"/>
          </w:tcPr>
          <w:p w14:paraId="24E40D2C" w14:textId="77777777" w:rsidR="002F5FA2" w:rsidRDefault="00000000">
            <w:r>
              <w:t>2</w:t>
            </w:r>
          </w:p>
        </w:tc>
        <w:tc>
          <w:tcPr>
            <w:tcW w:w="1234" w:type="dxa"/>
          </w:tcPr>
          <w:p w14:paraId="5BDA1DB6" w14:textId="77777777" w:rsidR="002F5FA2" w:rsidRDefault="00000000">
            <w:r>
              <w:t>High</w:t>
            </w:r>
          </w:p>
        </w:tc>
        <w:tc>
          <w:tcPr>
            <w:tcW w:w="1234" w:type="dxa"/>
          </w:tcPr>
          <w:p w14:paraId="59B2A8F4" w14:textId="77777777" w:rsidR="002F5FA2" w:rsidRDefault="00000000">
            <w:r>
              <w:t>Team</w:t>
            </w:r>
          </w:p>
        </w:tc>
      </w:tr>
      <w:tr w:rsidR="002F5FA2" w14:paraId="0C1403C4" w14:textId="77777777">
        <w:tc>
          <w:tcPr>
            <w:tcW w:w="1234" w:type="dxa"/>
          </w:tcPr>
          <w:p w14:paraId="01A3163E" w14:textId="77777777" w:rsidR="002F5FA2" w:rsidRDefault="00000000">
            <w:r>
              <w:t>Sprint-1</w:t>
            </w:r>
          </w:p>
        </w:tc>
        <w:tc>
          <w:tcPr>
            <w:tcW w:w="1234" w:type="dxa"/>
          </w:tcPr>
          <w:p w14:paraId="6898F062" w14:textId="77777777" w:rsidR="002F5FA2" w:rsidRDefault="00000000">
            <w:r>
              <w:t>Registration</w:t>
            </w:r>
          </w:p>
        </w:tc>
        <w:tc>
          <w:tcPr>
            <w:tcW w:w="1234" w:type="dxa"/>
          </w:tcPr>
          <w:p w14:paraId="4E4AD1B8" w14:textId="77777777" w:rsidR="002F5FA2" w:rsidRDefault="00000000">
            <w:r>
              <w:t>USN-2</w:t>
            </w:r>
          </w:p>
        </w:tc>
        <w:tc>
          <w:tcPr>
            <w:tcW w:w="1234" w:type="dxa"/>
          </w:tcPr>
          <w:p w14:paraId="275C5749" w14:textId="77777777" w:rsidR="002F5FA2" w:rsidRDefault="00000000">
            <w:r>
              <w:t>User receives registration confirmation</w:t>
            </w:r>
          </w:p>
        </w:tc>
        <w:tc>
          <w:tcPr>
            <w:tcW w:w="1234" w:type="dxa"/>
          </w:tcPr>
          <w:p w14:paraId="1C8D6463" w14:textId="77777777" w:rsidR="002F5FA2" w:rsidRDefault="00000000">
            <w:r>
              <w:t>1</w:t>
            </w:r>
          </w:p>
        </w:tc>
        <w:tc>
          <w:tcPr>
            <w:tcW w:w="1234" w:type="dxa"/>
          </w:tcPr>
          <w:p w14:paraId="7750EDC6" w14:textId="77777777" w:rsidR="002F5FA2" w:rsidRDefault="00000000">
            <w:r>
              <w:t>High</w:t>
            </w:r>
          </w:p>
        </w:tc>
        <w:tc>
          <w:tcPr>
            <w:tcW w:w="1234" w:type="dxa"/>
          </w:tcPr>
          <w:p w14:paraId="76BEAD87" w14:textId="77777777" w:rsidR="002F5FA2" w:rsidRDefault="00000000">
            <w:r>
              <w:t>Team</w:t>
            </w:r>
          </w:p>
        </w:tc>
      </w:tr>
      <w:tr w:rsidR="002F5FA2" w14:paraId="038D69B6" w14:textId="77777777">
        <w:tc>
          <w:tcPr>
            <w:tcW w:w="1234" w:type="dxa"/>
          </w:tcPr>
          <w:p w14:paraId="76E12315" w14:textId="77777777" w:rsidR="002F5FA2" w:rsidRDefault="00000000">
            <w:r>
              <w:t>Sprint-1</w:t>
            </w:r>
          </w:p>
        </w:tc>
        <w:tc>
          <w:tcPr>
            <w:tcW w:w="1234" w:type="dxa"/>
          </w:tcPr>
          <w:p w14:paraId="360BD544" w14:textId="77777777" w:rsidR="002F5FA2" w:rsidRDefault="00000000">
            <w:r>
              <w:t>Login</w:t>
            </w:r>
          </w:p>
        </w:tc>
        <w:tc>
          <w:tcPr>
            <w:tcW w:w="1234" w:type="dxa"/>
          </w:tcPr>
          <w:p w14:paraId="7F015642" w14:textId="77777777" w:rsidR="002F5FA2" w:rsidRDefault="00000000">
            <w:r>
              <w:t>USN-3</w:t>
            </w:r>
          </w:p>
        </w:tc>
        <w:tc>
          <w:tcPr>
            <w:tcW w:w="1234" w:type="dxa"/>
          </w:tcPr>
          <w:p w14:paraId="715729E5" w14:textId="77777777" w:rsidR="002F5FA2" w:rsidRDefault="00000000">
            <w:r>
              <w:t>User can login securely</w:t>
            </w:r>
          </w:p>
        </w:tc>
        <w:tc>
          <w:tcPr>
            <w:tcW w:w="1234" w:type="dxa"/>
          </w:tcPr>
          <w:p w14:paraId="37EF2337" w14:textId="77777777" w:rsidR="002F5FA2" w:rsidRDefault="00000000">
            <w:r>
              <w:t>2</w:t>
            </w:r>
          </w:p>
        </w:tc>
        <w:tc>
          <w:tcPr>
            <w:tcW w:w="1234" w:type="dxa"/>
          </w:tcPr>
          <w:p w14:paraId="6C26B38B" w14:textId="77777777" w:rsidR="002F5FA2" w:rsidRDefault="00000000">
            <w:r>
              <w:t>High</w:t>
            </w:r>
          </w:p>
        </w:tc>
        <w:tc>
          <w:tcPr>
            <w:tcW w:w="1234" w:type="dxa"/>
          </w:tcPr>
          <w:p w14:paraId="23C2CF0A" w14:textId="77777777" w:rsidR="002F5FA2" w:rsidRDefault="00000000">
            <w:r>
              <w:t>Team</w:t>
            </w:r>
          </w:p>
        </w:tc>
      </w:tr>
      <w:tr w:rsidR="002F5FA2" w14:paraId="70930288" w14:textId="77777777">
        <w:tc>
          <w:tcPr>
            <w:tcW w:w="1234" w:type="dxa"/>
          </w:tcPr>
          <w:p w14:paraId="631D0BA2" w14:textId="77777777" w:rsidR="002F5FA2" w:rsidRDefault="00000000">
            <w:r>
              <w:t>Sprint-2</w:t>
            </w:r>
          </w:p>
        </w:tc>
        <w:tc>
          <w:tcPr>
            <w:tcW w:w="1234" w:type="dxa"/>
          </w:tcPr>
          <w:p w14:paraId="6C543F9C" w14:textId="77777777" w:rsidR="002F5FA2" w:rsidRDefault="00000000">
            <w:r>
              <w:t>Products</w:t>
            </w:r>
          </w:p>
        </w:tc>
        <w:tc>
          <w:tcPr>
            <w:tcW w:w="1234" w:type="dxa"/>
          </w:tcPr>
          <w:p w14:paraId="771923E0" w14:textId="77777777" w:rsidR="002F5FA2" w:rsidRDefault="00000000">
            <w:r>
              <w:t>USN-4</w:t>
            </w:r>
          </w:p>
        </w:tc>
        <w:tc>
          <w:tcPr>
            <w:tcW w:w="1234" w:type="dxa"/>
          </w:tcPr>
          <w:p w14:paraId="1A825146" w14:textId="77777777" w:rsidR="002F5FA2" w:rsidRDefault="00000000">
            <w:r>
              <w:t>Browse and search products</w:t>
            </w:r>
          </w:p>
        </w:tc>
        <w:tc>
          <w:tcPr>
            <w:tcW w:w="1234" w:type="dxa"/>
          </w:tcPr>
          <w:p w14:paraId="14749883" w14:textId="77777777" w:rsidR="002F5FA2" w:rsidRDefault="00000000">
            <w:r>
              <w:t>3</w:t>
            </w:r>
          </w:p>
        </w:tc>
        <w:tc>
          <w:tcPr>
            <w:tcW w:w="1234" w:type="dxa"/>
          </w:tcPr>
          <w:p w14:paraId="580BA843" w14:textId="77777777" w:rsidR="002F5FA2" w:rsidRDefault="00000000">
            <w:r>
              <w:t>High</w:t>
            </w:r>
          </w:p>
        </w:tc>
        <w:tc>
          <w:tcPr>
            <w:tcW w:w="1234" w:type="dxa"/>
          </w:tcPr>
          <w:p w14:paraId="524307E7" w14:textId="77777777" w:rsidR="002F5FA2" w:rsidRDefault="00000000">
            <w:r>
              <w:t>Team</w:t>
            </w:r>
          </w:p>
        </w:tc>
      </w:tr>
      <w:tr w:rsidR="002F5FA2" w14:paraId="6A433F31" w14:textId="77777777">
        <w:tc>
          <w:tcPr>
            <w:tcW w:w="1234" w:type="dxa"/>
          </w:tcPr>
          <w:p w14:paraId="52D4FE89" w14:textId="77777777" w:rsidR="002F5FA2" w:rsidRDefault="00000000">
            <w:r>
              <w:t>Sprint-2</w:t>
            </w:r>
          </w:p>
        </w:tc>
        <w:tc>
          <w:tcPr>
            <w:tcW w:w="1234" w:type="dxa"/>
          </w:tcPr>
          <w:p w14:paraId="5035B399" w14:textId="77777777" w:rsidR="002F5FA2" w:rsidRDefault="00000000">
            <w:r>
              <w:t>Cart</w:t>
            </w:r>
          </w:p>
        </w:tc>
        <w:tc>
          <w:tcPr>
            <w:tcW w:w="1234" w:type="dxa"/>
          </w:tcPr>
          <w:p w14:paraId="3737C8A7" w14:textId="77777777" w:rsidR="002F5FA2" w:rsidRDefault="00000000">
            <w:r>
              <w:t>USN-5</w:t>
            </w:r>
          </w:p>
        </w:tc>
        <w:tc>
          <w:tcPr>
            <w:tcW w:w="1234" w:type="dxa"/>
          </w:tcPr>
          <w:p w14:paraId="721980DD" w14:textId="77777777" w:rsidR="002F5FA2" w:rsidRDefault="00000000">
            <w:r>
              <w:t>Add and manage cart items</w:t>
            </w:r>
          </w:p>
        </w:tc>
        <w:tc>
          <w:tcPr>
            <w:tcW w:w="1234" w:type="dxa"/>
          </w:tcPr>
          <w:p w14:paraId="57718217" w14:textId="77777777" w:rsidR="002F5FA2" w:rsidRDefault="00000000">
            <w:r>
              <w:t>3</w:t>
            </w:r>
          </w:p>
        </w:tc>
        <w:tc>
          <w:tcPr>
            <w:tcW w:w="1234" w:type="dxa"/>
          </w:tcPr>
          <w:p w14:paraId="38988419" w14:textId="77777777" w:rsidR="002F5FA2" w:rsidRDefault="00000000">
            <w:r>
              <w:t>High</w:t>
            </w:r>
          </w:p>
        </w:tc>
        <w:tc>
          <w:tcPr>
            <w:tcW w:w="1234" w:type="dxa"/>
          </w:tcPr>
          <w:p w14:paraId="4E108175" w14:textId="77777777" w:rsidR="002F5FA2" w:rsidRDefault="00000000">
            <w:r>
              <w:t>Team</w:t>
            </w:r>
          </w:p>
        </w:tc>
      </w:tr>
      <w:tr w:rsidR="002F5FA2" w14:paraId="7CA8EF0A" w14:textId="77777777">
        <w:tc>
          <w:tcPr>
            <w:tcW w:w="1234" w:type="dxa"/>
          </w:tcPr>
          <w:p w14:paraId="30DC24E7" w14:textId="77777777" w:rsidR="002F5FA2" w:rsidRDefault="00000000">
            <w:r>
              <w:t>Sprint-3</w:t>
            </w:r>
          </w:p>
        </w:tc>
        <w:tc>
          <w:tcPr>
            <w:tcW w:w="1234" w:type="dxa"/>
          </w:tcPr>
          <w:p w14:paraId="08806D31" w14:textId="77777777" w:rsidR="002F5FA2" w:rsidRDefault="00000000">
            <w:r>
              <w:t>Orders</w:t>
            </w:r>
          </w:p>
        </w:tc>
        <w:tc>
          <w:tcPr>
            <w:tcW w:w="1234" w:type="dxa"/>
          </w:tcPr>
          <w:p w14:paraId="41E997EA" w14:textId="77777777" w:rsidR="002F5FA2" w:rsidRDefault="00000000">
            <w:r>
              <w:t>USN-6</w:t>
            </w:r>
          </w:p>
        </w:tc>
        <w:tc>
          <w:tcPr>
            <w:tcW w:w="1234" w:type="dxa"/>
          </w:tcPr>
          <w:p w14:paraId="3975BECE" w14:textId="77777777" w:rsidR="002F5FA2" w:rsidRDefault="00000000">
            <w:r>
              <w:t>Place and track orders</w:t>
            </w:r>
          </w:p>
        </w:tc>
        <w:tc>
          <w:tcPr>
            <w:tcW w:w="1234" w:type="dxa"/>
          </w:tcPr>
          <w:p w14:paraId="7525B3A8" w14:textId="77777777" w:rsidR="002F5FA2" w:rsidRDefault="00000000">
            <w:r>
              <w:t>4</w:t>
            </w:r>
          </w:p>
        </w:tc>
        <w:tc>
          <w:tcPr>
            <w:tcW w:w="1234" w:type="dxa"/>
          </w:tcPr>
          <w:p w14:paraId="426A3788" w14:textId="77777777" w:rsidR="002F5FA2" w:rsidRDefault="00000000">
            <w:r>
              <w:t>Medium</w:t>
            </w:r>
          </w:p>
        </w:tc>
        <w:tc>
          <w:tcPr>
            <w:tcW w:w="1234" w:type="dxa"/>
          </w:tcPr>
          <w:p w14:paraId="7FE12DDA" w14:textId="77777777" w:rsidR="002F5FA2" w:rsidRDefault="00000000">
            <w:r>
              <w:t>Team</w:t>
            </w:r>
          </w:p>
        </w:tc>
      </w:tr>
      <w:tr w:rsidR="002F5FA2" w14:paraId="044D1020" w14:textId="77777777">
        <w:tc>
          <w:tcPr>
            <w:tcW w:w="1234" w:type="dxa"/>
          </w:tcPr>
          <w:p w14:paraId="77E753BB" w14:textId="77777777" w:rsidR="002F5FA2" w:rsidRDefault="00000000">
            <w:r>
              <w:t>Sprint-4</w:t>
            </w:r>
          </w:p>
        </w:tc>
        <w:tc>
          <w:tcPr>
            <w:tcW w:w="1234" w:type="dxa"/>
          </w:tcPr>
          <w:p w14:paraId="00842BF1" w14:textId="77777777" w:rsidR="002F5FA2" w:rsidRDefault="00000000">
            <w:r>
              <w:t>Admin</w:t>
            </w:r>
          </w:p>
        </w:tc>
        <w:tc>
          <w:tcPr>
            <w:tcW w:w="1234" w:type="dxa"/>
          </w:tcPr>
          <w:p w14:paraId="69966B87" w14:textId="77777777" w:rsidR="002F5FA2" w:rsidRDefault="00000000">
            <w:r>
              <w:t>USN-7</w:t>
            </w:r>
          </w:p>
        </w:tc>
        <w:tc>
          <w:tcPr>
            <w:tcW w:w="1234" w:type="dxa"/>
          </w:tcPr>
          <w:p w14:paraId="4AA815FA" w14:textId="77777777" w:rsidR="002F5FA2" w:rsidRDefault="00000000">
            <w:r>
              <w:t>Manage products and orders</w:t>
            </w:r>
          </w:p>
        </w:tc>
        <w:tc>
          <w:tcPr>
            <w:tcW w:w="1234" w:type="dxa"/>
          </w:tcPr>
          <w:p w14:paraId="2D5FE765" w14:textId="77777777" w:rsidR="002F5FA2" w:rsidRDefault="00000000">
            <w:r>
              <w:t>5</w:t>
            </w:r>
          </w:p>
        </w:tc>
        <w:tc>
          <w:tcPr>
            <w:tcW w:w="1234" w:type="dxa"/>
          </w:tcPr>
          <w:p w14:paraId="533CE3C8" w14:textId="77777777" w:rsidR="002F5FA2" w:rsidRDefault="00000000">
            <w:r>
              <w:t>Medium</w:t>
            </w:r>
          </w:p>
        </w:tc>
        <w:tc>
          <w:tcPr>
            <w:tcW w:w="1234" w:type="dxa"/>
          </w:tcPr>
          <w:p w14:paraId="61FB648B" w14:textId="77777777" w:rsidR="002F5FA2" w:rsidRDefault="00000000">
            <w:r>
              <w:t>Team</w:t>
            </w:r>
          </w:p>
        </w:tc>
      </w:tr>
    </w:tbl>
    <w:p w14:paraId="1B70571F" w14:textId="77777777" w:rsidR="002F5FA2" w:rsidRDefault="00000000">
      <w:r>
        <w:br w:type="page"/>
      </w:r>
    </w:p>
    <w:p w14:paraId="3FCAFC48" w14:textId="77777777" w:rsidR="002F5FA2" w:rsidRDefault="00000000">
      <w:r>
        <w:rPr>
          <w:b/>
        </w:rPr>
        <w:lastRenderedPageBreak/>
        <w:t>Project Tracker, Velocity &amp; Burndown Chart: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2F5FA2" w14:paraId="4368DB3D" w14:textId="77777777">
        <w:tc>
          <w:tcPr>
            <w:tcW w:w="1234" w:type="dxa"/>
          </w:tcPr>
          <w:p w14:paraId="693D1C96" w14:textId="77777777" w:rsidR="002F5FA2" w:rsidRDefault="00000000">
            <w:r>
              <w:t>Sprint</w:t>
            </w:r>
          </w:p>
        </w:tc>
        <w:tc>
          <w:tcPr>
            <w:tcW w:w="1234" w:type="dxa"/>
          </w:tcPr>
          <w:p w14:paraId="687E9CCD" w14:textId="77777777" w:rsidR="002F5FA2" w:rsidRDefault="00000000">
            <w:r>
              <w:t>Total Story Points</w:t>
            </w:r>
          </w:p>
        </w:tc>
        <w:tc>
          <w:tcPr>
            <w:tcW w:w="1234" w:type="dxa"/>
          </w:tcPr>
          <w:p w14:paraId="5C525D68" w14:textId="77777777" w:rsidR="002F5FA2" w:rsidRDefault="00000000">
            <w:r>
              <w:t>Duration</w:t>
            </w:r>
          </w:p>
        </w:tc>
        <w:tc>
          <w:tcPr>
            <w:tcW w:w="1234" w:type="dxa"/>
          </w:tcPr>
          <w:p w14:paraId="5ED63F10" w14:textId="77777777" w:rsidR="002F5FA2" w:rsidRDefault="00000000">
            <w:r>
              <w:t>Sprint Start Date</w:t>
            </w:r>
          </w:p>
        </w:tc>
        <w:tc>
          <w:tcPr>
            <w:tcW w:w="1234" w:type="dxa"/>
          </w:tcPr>
          <w:p w14:paraId="5C3E324F" w14:textId="77777777" w:rsidR="002F5FA2" w:rsidRDefault="00000000">
            <w:r>
              <w:t>Sprint End Date (Planned)</w:t>
            </w:r>
          </w:p>
        </w:tc>
        <w:tc>
          <w:tcPr>
            <w:tcW w:w="1234" w:type="dxa"/>
          </w:tcPr>
          <w:p w14:paraId="591CF74F" w14:textId="77777777" w:rsidR="002F5FA2" w:rsidRDefault="00000000">
            <w:r>
              <w:t>Story Points Completed</w:t>
            </w:r>
          </w:p>
        </w:tc>
        <w:tc>
          <w:tcPr>
            <w:tcW w:w="1234" w:type="dxa"/>
          </w:tcPr>
          <w:p w14:paraId="47488025" w14:textId="77777777" w:rsidR="002F5FA2" w:rsidRDefault="00000000">
            <w:r>
              <w:t>Sprint Release Date (Actual)</w:t>
            </w:r>
          </w:p>
        </w:tc>
      </w:tr>
      <w:tr w:rsidR="002F5FA2" w14:paraId="6BADF050" w14:textId="77777777">
        <w:tc>
          <w:tcPr>
            <w:tcW w:w="1234" w:type="dxa"/>
          </w:tcPr>
          <w:p w14:paraId="28AF9E29" w14:textId="77777777" w:rsidR="002F5FA2" w:rsidRDefault="00000000">
            <w:r>
              <w:t>Sprint-1</w:t>
            </w:r>
          </w:p>
        </w:tc>
        <w:tc>
          <w:tcPr>
            <w:tcW w:w="1234" w:type="dxa"/>
          </w:tcPr>
          <w:p w14:paraId="74534D0E" w14:textId="77777777" w:rsidR="002F5FA2" w:rsidRDefault="00000000">
            <w:r>
              <w:t>8</w:t>
            </w:r>
          </w:p>
        </w:tc>
        <w:tc>
          <w:tcPr>
            <w:tcW w:w="1234" w:type="dxa"/>
          </w:tcPr>
          <w:p w14:paraId="3ABFFAD6" w14:textId="77777777" w:rsidR="002F5FA2" w:rsidRDefault="00000000">
            <w:r>
              <w:t>6 Days</w:t>
            </w:r>
          </w:p>
        </w:tc>
        <w:tc>
          <w:tcPr>
            <w:tcW w:w="1234" w:type="dxa"/>
          </w:tcPr>
          <w:p w14:paraId="7206BB2E" w14:textId="77777777" w:rsidR="002F5FA2" w:rsidRDefault="00000000">
            <w:r>
              <w:t>18 Jun 2026</w:t>
            </w:r>
          </w:p>
        </w:tc>
        <w:tc>
          <w:tcPr>
            <w:tcW w:w="1234" w:type="dxa"/>
          </w:tcPr>
          <w:p w14:paraId="0747D2F1" w14:textId="77777777" w:rsidR="002F5FA2" w:rsidRDefault="00000000">
            <w:r>
              <w:t>23 Jun 2026</w:t>
            </w:r>
          </w:p>
        </w:tc>
        <w:tc>
          <w:tcPr>
            <w:tcW w:w="1234" w:type="dxa"/>
          </w:tcPr>
          <w:p w14:paraId="69742B82" w14:textId="77777777" w:rsidR="002F5FA2" w:rsidRDefault="00000000">
            <w:r>
              <w:t>8</w:t>
            </w:r>
          </w:p>
        </w:tc>
        <w:tc>
          <w:tcPr>
            <w:tcW w:w="1234" w:type="dxa"/>
          </w:tcPr>
          <w:p w14:paraId="28B610C4" w14:textId="77777777" w:rsidR="002F5FA2" w:rsidRDefault="00000000">
            <w:r>
              <w:t>23 Jun 2026</w:t>
            </w:r>
          </w:p>
        </w:tc>
      </w:tr>
      <w:tr w:rsidR="002F5FA2" w14:paraId="103562EF" w14:textId="77777777">
        <w:tc>
          <w:tcPr>
            <w:tcW w:w="1234" w:type="dxa"/>
          </w:tcPr>
          <w:p w14:paraId="0AE92759" w14:textId="77777777" w:rsidR="002F5FA2" w:rsidRDefault="00000000">
            <w:r>
              <w:t>Sprint-2</w:t>
            </w:r>
          </w:p>
        </w:tc>
        <w:tc>
          <w:tcPr>
            <w:tcW w:w="1234" w:type="dxa"/>
          </w:tcPr>
          <w:p w14:paraId="2D974598" w14:textId="77777777" w:rsidR="002F5FA2" w:rsidRDefault="00000000">
            <w:r>
              <w:t>10</w:t>
            </w:r>
          </w:p>
        </w:tc>
        <w:tc>
          <w:tcPr>
            <w:tcW w:w="1234" w:type="dxa"/>
          </w:tcPr>
          <w:p w14:paraId="1F559DE8" w14:textId="77777777" w:rsidR="002F5FA2" w:rsidRDefault="00000000">
            <w:r>
              <w:t>6 Days</w:t>
            </w:r>
          </w:p>
        </w:tc>
        <w:tc>
          <w:tcPr>
            <w:tcW w:w="1234" w:type="dxa"/>
          </w:tcPr>
          <w:p w14:paraId="32977DE9" w14:textId="77777777" w:rsidR="002F5FA2" w:rsidRDefault="00000000">
            <w:r>
              <w:t>24 Jun 2026</w:t>
            </w:r>
          </w:p>
        </w:tc>
        <w:tc>
          <w:tcPr>
            <w:tcW w:w="1234" w:type="dxa"/>
          </w:tcPr>
          <w:p w14:paraId="78C6290F" w14:textId="77777777" w:rsidR="002F5FA2" w:rsidRDefault="00000000">
            <w:r>
              <w:t>29 Jun 2026</w:t>
            </w:r>
          </w:p>
        </w:tc>
        <w:tc>
          <w:tcPr>
            <w:tcW w:w="1234" w:type="dxa"/>
          </w:tcPr>
          <w:p w14:paraId="65222759" w14:textId="77777777" w:rsidR="002F5FA2" w:rsidRDefault="00000000">
            <w:r>
              <w:t>10</w:t>
            </w:r>
          </w:p>
        </w:tc>
        <w:tc>
          <w:tcPr>
            <w:tcW w:w="1234" w:type="dxa"/>
          </w:tcPr>
          <w:p w14:paraId="6A4C67C2" w14:textId="77777777" w:rsidR="002F5FA2" w:rsidRDefault="00000000">
            <w:r>
              <w:t>29 Jun 2026</w:t>
            </w:r>
          </w:p>
        </w:tc>
      </w:tr>
      <w:tr w:rsidR="002F5FA2" w14:paraId="145FC88D" w14:textId="77777777">
        <w:tc>
          <w:tcPr>
            <w:tcW w:w="1234" w:type="dxa"/>
          </w:tcPr>
          <w:p w14:paraId="6B211C0D" w14:textId="77777777" w:rsidR="002F5FA2" w:rsidRDefault="00000000">
            <w:r>
              <w:t>Sprint-3</w:t>
            </w:r>
          </w:p>
        </w:tc>
        <w:tc>
          <w:tcPr>
            <w:tcW w:w="1234" w:type="dxa"/>
          </w:tcPr>
          <w:p w14:paraId="703E0586" w14:textId="77777777" w:rsidR="002F5FA2" w:rsidRDefault="00000000">
            <w:r>
              <w:t>12</w:t>
            </w:r>
          </w:p>
        </w:tc>
        <w:tc>
          <w:tcPr>
            <w:tcW w:w="1234" w:type="dxa"/>
          </w:tcPr>
          <w:p w14:paraId="1666C79D" w14:textId="77777777" w:rsidR="002F5FA2" w:rsidRDefault="00000000">
            <w:r>
              <w:t>6 Days</w:t>
            </w:r>
          </w:p>
        </w:tc>
        <w:tc>
          <w:tcPr>
            <w:tcW w:w="1234" w:type="dxa"/>
          </w:tcPr>
          <w:p w14:paraId="0004951A" w14:textId="77777777" w:rsidR="002F5FA2" w:rsidRDefault="00000000">
            <w:r>
              <w:t>30 Jun 2026</w:t>
            </w:r>
          </w:p>
        </w:tc>
        <w:tc>
          <w:tcPr>
            <w:tcW w:w="1234" w:type="dxa"/>
          </w:tcPr>
          <w:p w14:paraId="4AD8A95D" w14:textId="77777777" w:rsidR="002F5FA2" w:rsidRDefault="00000000">
            <w:r>
              <w:t>05 Jul 2026</w:t>
            </w:r>
          </w:p>
        </w:tc>
        <w:tc>
          <w:tcPr>
            <w:tcW w:w="1234" w:type="dxa"/>
          </w:tcPr>
          <w:p w14:paraId="74E620FC" w14:textId="77777777" w:rsidR="002F5FA2" w:rsidRDefault="00000000">
            <w:r>
              <w:t>12</w:t>
            </w:r>
          </w:p>
        </w:tc>
        <w:tc>
          <w:tcPr>
            <w:tcW w:w="1234" w:type="dxa"/>
          </w:tcPr>
          <w:p w14:paraId="3B8C6732" w14:textId="77777777" w:rsidR="002F5FA2" w:rsidRDefault="00000000">
            <w:r>
              <w:t>05 Jul 2026</w:t>
            </w:r>
          </w:p>
        </w:tc>
      </w:tr>
      <w:tr w:rsidR="002F5FA2" w14:paraId="0D425BD5" w14:textId="77777777">
        <w:tc>
          <w:tcPr>
            <w:tcW w:w="1234" w:type="dxa"/>
          </w:tcPr>
          <w:p w14:paraId="399D8577" w14:textId="77777777" w:rsidR="002F5FA2" w:rsidRDefault="00000000">
            <w:r>
              <w:t>Sprint-4</w:t>
            </w:r>
          </w:p>
        </w:tc>
        <w:tc>
          <w:tcPr>
            <w:tcW w:w="1234" w:type="dxa"/>
          </w:tcPr>
          <w:p w14:paraId="6B160191" w14:textId="77777777" w:rsidR="002F5FA2" w:rsidRDefault="00000000">
            <w:r>
              <w:t>15</w:t>
            </w:r>
          </w:p>
        </w:tc>
        <w:tc>
          <w:tcPr>
            <w:tcW w:w="1234" w:type="dxa"/>
          </w:tcPr>
          <w:p w14:paraId="464701A0" w14:textId="77777777" w:rsidR="002F5FA2" w:rsidRDefault="00000000">
            <w:r>
              <w:t>6 Days</w:t>
            </w:r>
          </w:p>
        </w:tc>
        <w:tc>
          <w:tcPr>
            <w:tcW w:w="1234" w:type="dxa"/>
          </w:tcPr>
          <w:p w14:paraId="2D162AF9" w14:textId="77777777" w:rsidR="002F5FA2" w:rsidRDefault="00000000">
            <w:r>
              <w:t>06 Jul 2026</w:t>
            </w:r>
          </w:p>
        </w:tc>
        <w:tc>
          <w:tcPr>
            <w:tcW w:w="1234" w:type="dxa"/>
          </w:tcPr>
          <w:p w14:paraId="467B4FC0" w14:textId="77777777" w:rsidR="002F5FA2" w:rsidRDefault="00000000">
            <w:r>
              <w:t>11 Jul 2026</w:t>
            </w:r>
          </w:p>
        </w:tc>
        <w:tc>
          <w:tcPr>
            <w:tcW w:w="1234" w:type="dxa"/>
          </w:tcPr>
          <w:p w14:paraId="03AF428F" w14:textId="77777777" w:rsidR="002F5FA2" w:rsidRDefault="00000000">
            <w:r>
              <w:t>15</w:t>
            </w:r>
          </w:p>
        </w:tc>
        <w:tc>
          <w:tcPr>
            <w:tcW w:w="1234" w:type="dxa"/>
          </w:tcPr>
          <w:p w14:paraId="75991833" w14:textId="77777777" w:rsidR="002F5FA2" w:rsidRDefault="00000000">
            <w:r>
              <w:t>11 Jul 2026</w:t>
            </w:r>
          </w:p>
        </w:tc>
      </w:tr>
    </w:tbl>
    <w:p w14:paraId="45C9C53B" w14:textId="77777777" w:rsidR="002F5FA2" w:rsidRDefault="002F5FA2"/>
    <w:p w14:paraId="68A053E1" w14:textId="77777777" w:rsidR="002F5FA2" w:rsidRDefault="00000000">
      <w:r>
        <w:t>Velocity: Average velocity of the ShopEz team is estimated as 2 story points per day.</w:t>
      </w:r>
    </w:p>
    <w:p w14:paraId="7CDB3D8E" w14:textId="77777777" w:rsidR="005940A9" w:rsidRDefault="005940A9"/>
    <w:p w14:paraId="14F46582" w14:textId="77777777" w:rsidR="005940A9" w:rsidRDefault="005940A9" w:rsidP="005940A9">
      <w:r>
        <w:t>Burndown Chart:</w:t>
      </w:r>
    </w:p>
    <w:p w14:paraId="7EE6D8CE" w14:textId="77777777" w:rsidR="005940A9" w:rsidRDefault="005940A9" w:rsidP="005940A9">
      <w:r>
        <w:t>A burndown chart represents remaining work versus time and helps track sprint progress in Agile development.</w:t>
      </w:r>
    </w:p>
    <w:p w14:paraId="791859F5" w14:textId="77777777" w:rsidR="005940A9" w:rsidRDefault="005940A9" w:rsidP="005940A9"/>
    <w:p w14:paraId="73E78C0B" w14:textId="77777777" w:rsidR="005940A9" w:rsidRDefault="005940A9"/>
    <w:p w14:paraId="69BECAB5" w14:textId="77777777" w:rsidR="002F5FA2" w:rsidRDefault="00000000">
      <w:r>
        <w:br w:type="page"/>
      </w:r>
    </w:p>
    <w:p w14:paraId="23ECF414" w14:textId="7C28F725" w:rsidR="002F5FA2" w:rsidRDefault="002F5FA2"/>
    <w:sectPr w:rsidR="002F5F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951011">
    <w:abstractNumId w:val="8"/>
  </w:num>
  <w:num w:numId="2" w16cid:durableId="1105999980">
    <w:abstractNumId w:val="6"/>
  </w:num>
  <w:num w:numId="3" w16cid:durableId="1133979915">
    <w:abstractNumId w:val="5"/>
  </w:num>
  <w:num w:numId="4" w16cid:durableId="1061632995">
    <w:abstractNumId w:val="4"/>
  </w:num>
  <w:num w:numId="5" w16cid:durableId="1058169001">
    <w:abstractNumId w:val="7"/>
  </w:num>
  <w:num w:numId="6" w16cid:durableId="1054503578">
    <w:abstractNumId w:val="3"/>
  </w:num>
  <w:num w:numId="7" w16cid:durableId="1963343368">
    <w:abstractNumId w:val="2"/>
  </w:num>
  <w:num w:numId="8" w16cid:durableId="16664130">
    <w:abstractNumId w:val="1"/>
  </w:num>
  <w:num w:numId="9" w16cid:durableId="146947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FA2"/>
    <w:rsid w:val="00326F90"/>
    <w:rsid w:val="005940A9"/>
    <w:rsid w:val="00AA1D8D"/>
    <w:rsid w:val="00B47730"/>
    <w:rsid w:val="00BB44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9F07"/>
  <w14:defaultImageDpi w14:val="300"/>
  <w15:docId w15:val="{BD6DE719-FE5B-4266-B95D-EF2F78A9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MEHER MADHURI</cp:lastModifiedBy>
  <cp:revision>2</cp:revision>
  <dcterms:created xsi:type="dcterms:W3CDTF">2013-12-23T23:15:00Z</dcterms:created>
  <dcterms:modified xsi:type="dcterms:W3CDTF">2026-06-18T13:29:00Z</dcterms:modified>
  <cp:category/>
</cp:coreProperties>
</file>